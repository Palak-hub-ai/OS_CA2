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5D468" w14:textId="1516E364" w:rsidR="00036E12" w:rsidRPr="006E4ABF" w:rsidRDefault="00036E12">
      <w:pPr>
        <w:rPr>
          <w:rFonts w:ascii="Arial Black" w:hAnsi="Arial Black"/>
          <w:sz w:val="48"/>
          <w:szCs w:val="48"/>
          <w:u w:val="single"/>
        </w:rPr>
      </w:pPr>
      <w:r w:rsidRPr="006E4ABF">
        <w:rPr>
          <w:rFonts w:ascii="Arial Black" w:hAnsi="Arial Black"/>
          <w:sz w:val="48"/>
          <w:szCs w:val="48"/>
          <w:u w:val="single"/>
        </w:rPr>
        <w:t xml:space="preserve">REAL TIME MULTITHREADING </w:t>
      </w:r>
      <w:r w:rsidR="00A55FDC">
        <w:rPr>
          <w:rFonts w:ascii="Arial Black" w:hAnsi="Arial Black"/>
          <w:sz w:val="48"/>
          <w:szCs w:val="48"/>
          <w:u w:val="single"/>
        </w:rPr>
        <w:t xml:space="preserve">                   </w:t>
      </w:r>
      <w:r w:rsidRPr="006E4ABF">
        <w:rPr>
          <w:rFonts w:ascii="Arial Black" w:hAnsi="Arial Black"/>
          <w:sz w:val="48"/>
          <w:szCs w:val="48"/>
          <w:u w:val="single"/>
        </w:rPr>
        <w:t>SIMULATOR</w:t>
      </w:r>
      <w:r w:rsidR="003E4811" w:rsidRPr="006E4ABF">
        <w:rPr>
          <w:rFonts w:ascii="Arial Black" w:hAnsi="Arial Black"/>
          <w:sz w:val="48"/>
          <w:szCs w:val="48"/>
          <w:u w:val="single"/>
        </w:rPr>
        <w:t xml:space="preserve"> </w:t>
      </w:r>
      <w:r w:rsidRPr="006E4ABF">
        <w:rPr>
          <w:rFonts w:ascii="Arial Black" w:hAnsi="Arial Black"/>
          <w:sz w:val="48"/>
          <w:szCs w:val="48"/>
          <w:u w:val="single"/>
        </w:rPr>
        <w:t>REPORT</w:t>
      </w:r>
    </w:p>
    <w:p w14:paraId="213CE8C2" w14:textId="77777777" w:rsidR="00036E12" w:rsidRDefault="00036E12" w:rsidP="00036E12">
      <w:pPr>
        <w:ind w:right="120"/>
        <w:jc w:val="center"/>
        <w:rPr>
          <w:sz w:val="20"/>
          <w:szCs w:val="20"/>
        </w:rPr>
      </w:pPr>
      <w:r>
        <w:rPr>
          <w:b/>
          <w:bCs/>
          <w:i/>
          <w:iCs/>
          <w:sz w:val="28"/>
          <w:szCs w:val="28"/>
        </w:rPr>
        <w:t>in partial fulfillment for the award of the degree</w:t>
      </w:r>
    </w:p>
    <w:p w14:paraId="5559F3F1" w14:textId="60B1B35C" w:rsidR="00036E12" w:rsidRDefault="00036E12" w:rsidP="00036E12">
      <w:pPr>
        <w:ind w:right="120"/>
        <w:jc w:val="center"/>
        <w:rPr>
          <w:sz w:val="20"/>
          <w:szCs w:val="20"/>
        </w:rPr>
      </w:pPr>
      <w:r>
        <w:rPr>
          <w:b/>
          <w:bCs/>
          <w:i/>
          <w:iCs/>
          <w:sz w:val="28"/>
          <w:szCs w:val="28"/>
        </w:rPr>
        <w:t>of</w:t>
      </w:r>
    </w:p>
    <w:p w14:paraId="78CFFCEC" w14:textId="2F5A8C3E" w:rsidR="00036E12" w:rsidRPr="00036E12" w:rsidRDefault="00036E12" w:rsidP="00036E12">
      <w:pPr>
        <w:ind w:right="-239"/>
        <w:rPr>
          <w:sz w:val="20"/>
          <w:szCs w:val="20"/>
        </w:rPr>
      </w:pPr>
      <w:r>
        <w:rPr>
          <w:b/>
          <w:bCs/>
          <w:sz w:val="32"/>
          <w:szCs w:val="32"/>
        </w:rPr>
        <w:t xml:space="preserve">                                                      BTECH</w:t>
      </w:r>
    </w:p>
    <w:p w14:paraId="1279D583" w14:textId="7FCA217D" w:rsidR="00036E12" w:rsidRPr="00036E12" w:rsidRDefault="00036E12" w:rsidP="00036E12">
      <w:pPr>
        <w:ind w:right="120"/>
        <w:jc w:val="center"/>
        <w:rPr>
          <w:sz w:val="20"/>
          <w:szCs w:val="20"/>
        </w:rPr>
      </w:pPr>
      <w:r>
        <w:rPr>
          <w:b/>
          <w:bCs/>
        </w:rPr>
        <w:t>IN</w:t>
      </w:r>
    </w:p>
    <w:p w14:paraId="2191D922" w14:textId="5189478F" w:rsidR="00036E12" w:rsidRPr="00036E12" w:rsidRDefault="00036E12" w:rsidP="00036E12">
      <w:pPr>
        <w:ind w:right="120"/>
        <w:jc w:val="center"/>
        <w:rPr>
          <w:b/>
          <w:sz w:val="20"/>
          <w:szCs w:val="20"/>
        </w:rPr>
      </w:pPr>
      <w:r>
        <w:rPr>
          <w:b/>
          <w:sz w:val="28"/>
          <w:szCs w:val="28"/>
        </w:rPr>
        <w:t>COMPUTER SCIENCE</w:t>
      </w:r>
    </w:p>
    <w:p w14:paraId="7343BCEC" w14:textId="77777777" w:rsidR="00036E12" w:rsidRDefault="00036E12" w:rsidP="00036E12">
      <w:pPr>
        <w:ind w:right="140"/>
        <w:jc w:val="center"/>
        <w:rPr>
          <w:b/>
          <w:bCs/>
          <w:sz w:val="32"/>
          <w:szCs w:val="32"/>
        </w:rPr>
      </w:pPr>
      <w:r>
        <w:rPr>
          <w:noProof/>
        </w:rPr>
        <w:drawing>
          <wp:inline distT="0" distB="0" distL="0" distR="0" wp14:anchorId="18B2DBBF" wp14:editId="20A4F9B1">
            <wp:extent cx="1958340" cy="1958340"/>
            <wp:effectExtent l="0" t="0" r="3810" b="3810"/>
            <wp:docPr id="2" name="Picture 2"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vely Professional University - LPU | Jalandhar"/>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958340" cy="1958340"/>
                    </a:xfrm>
                    <a:prstGeom prst="rect">
                      <a:avLst/>
                    </a:prstGeom>
                    <a:noFill/>
                    <a:ln>
                      <a:noFill/>
                    </a:ln>
                  </pic:spPr>
                </pic:pic>
              </a:graphicData>
            </a:graphic>
          </wp:inline>
        </w:drawing>
      </w:r>
    </w:p>
    <w:p w14:paraId="08B3A632" w14:textId="77777777" w:rsidR="00036E12" w:rsidRDefault="00036E12" w:rsidP="00036E12">
      <w:pPr>
        <w:ind w:right="140"/>
        <w:jc w:val="center"/>
        <w:rPr>
          <w:b/>
          <w:bCs/>
          <w:sz w:val="32"/>
          <w:szCs w:val="32"/>
        </w:rPr>
      </w:pPr>
    </w:p>
    <w:p w14:paraId="30444E64" w14:textId="2EA6D6C0" w:rsidR="00036E12" w:rsidRPr="00036E12" w:rsidRDefault="00036E12" w:rsidP="00036E12">
      <w:pPr>
        <w:ind w:right="140"/>
        <w:jc w:val="center"/>
        <w:rPr>
          <w:sz w:val="32"/>
          <w:szCs w:val="32"/>
        </w:rPr>
      </w:pPr>
      <w:r>
        <w:rPr>
          <w:b/>
          <w:bCs/>
          <w:sz w:val="32"/>
          <w:szCs w:val="32"/>
        </w:rPr>
        <w:t xml:space="preserve">Lovely Professional University, Punjab </w:t>
      </w:r>
      <w:r w:rsidRPr="000830BF">
        <w:rPr>
          <w:b/>
          <w:bCs/>
          <w:sz w:val="32"/>
          <w:szCs w:val="32"/>
        </w:rPr>
        <w:t xml:space="preserve"> </w:t>
      </w:r>
    </w:p>
    <w:p w14:paraId="59E4F9AA" w14:textId="404ACD78" w:rsidR="006E4ABF" w:rsidRDefault="00036E12" w:rsidP="006E4ABF">
      <w:pPr>
        <w:ind w:right="-239"/>
        <w:jc w:val="center"/>
        <w:rPr>
          <w:b/>
          <w:sz w:val="28"/>
          <w:szCs w:val="28"/>
        </w:rPr>
      </w:pPr>
      <w:r>
        <w:rPr>
          <w:b/>
          <w:sz w:val="28"/>
          <w:szCs w:val="28"/>
        </w:rPr>
        <w:t>DECEMEBER</w:t>
      </w:r>
      <w:r w:rsidRPr="00FE7C0A">
        <w:rPr>
          <w:b/>
          <w:sz w:val="28"/>
          <w:szCs w:val="28"/>
        </w:rPr>
        <w:t xml:space="preserve"> &amp; </w:t>
      </w:r>
      <w:r>
        <w:rPr>
          <w:b/>
          <w:sz w:val="28"/>
          <w:szCs w:val="28"/>
        </w:rPr>
        <w:t>2025</w:t>
      </w:r>
    </w:p>
    <w:p w14:paraId="2FD4CC11" w14:textId="77777777" w:rsidR="006E4ABF" w:rsidRPr="006E4ABF" w:rsidRDefault="006E4ABF" w:rsidP="006E4ABF">
      <w:pPr>
        <w:ind w:right="-239"/>
        <w:jc w:val="center"/>
        <w:rPr>
          <w:b/>
          <w:sz w:val="28"/>
          <w:szCs w:val="28"/>
        </w:rPr>
      </w:pPr>
    </w:p>
    <w:p w14:paraId="1E0A2322" w14:textId="2742E3EC" w:rsidR="003E4811" w:rsidRPr="006E4ABF" w:rsidRDefault="003E4811">
      <w:pPr>
        <w:rPr>
          <w:rFonts w:ascii="Arial Black" w:hAnsi="Arial Black"/>
          <w:sz w:val="28"/>
          <w:szCs w:val="28"/>
        </w:rPr>
      </w:pPr>
      <w:r w:rsidRPr="006E4ABF">
        <w:rPr>
          <w:rFonts w:ascii="Arial Black" w:hAnsi="Arial Black"/>
          <w:sz w:val="28"/>
          <w:szCs w:val="28"/>
        </w:rPr>
        <w:t xml:space="preserve">     </w:t>
      </w:r>
      <w:r w:rsidR="006E4ABF" w:rsidRPr="006E4ABF">
        <w:rPr>
          <w:rFonts w:ascii="Arial Black" w:hAnsi="Arial Black"/>
          <w:sz w:val="28"/>
          <w:szCs w:val="28"/>
        </w:rPr>
        <w:t xml:space="preserve">                            </w:t>
      </w:r>
      <w:r w:rsidRPr="006E4ABF">
        <w:rPr>
          <w:rFonts w:ascii="Arial Black" w:hAnsi="Arial Black"/>
          <w:sz w:val="28"/>
          <w:szCs w:val="28"/>
        </w:rPr>
        <w:t xml:space="preserve"> </w:t>
      </w:r>
      <w:r w:rsidR="006E4ABF">
        <w:rPr>
          <w:rFonts w:ascii="Arial Black" w:hAnsi="Arial Black"/>
          <w:sz w:val="28"/>
          <w:szCs w:val="28"/>
        </w:rPr>
        <w:t xml:space="preserve">                    </w:t>
      </w:r>
      <w:r w:rsidR="00036E12" w:rsidRPr="006E4ABF">
        <w:rPr>
          <w:rFonts w:ascii="Arial Black" w:hAnsi="Arial Black"/>
          <w:sz w:val="28"/>
          <w:szCs w:val="28"/>
        </w:rPr>
        <w:t>Submitted by:</w:t>
      </w:r>
    </w:p>
    <w:p w14:paraId="7EF044C7" w14:textId="7E2EC9FC" w:rsidR="00036E12" w:rsidRPr="006E4ABF" w:rsidRDefault="006E4ABF">
      <w:pPr>
        <w:rPr>
          <w:sz w:val="24"/>
          <w:szCs w:val="24"/>
        </w:rPr>
      </w:pPr>
      <w:r w:rsidRPr="006E4ABF">
        <w:rPr>
          <w:rFonts w:ascii="Arial Black" w:hAnsi="Arial Black"/>
          <w:sz w:val="28"/>
          <w:szCs w:val="28"/>
        </w:rPr>
        <w:t xml:space="preserve">                                 </w:t>
      </w:r>
      <w:r>
        <w:rPr>
          <w:rFonts w:ascii="Arial Black" w:hAnsi="Arial Black"/>
          <w:sz w:val="28"/>
          <w:szCs w:val="28"/>
        </w:rPr>
        <w:t xml:space="preserve">                     </w:t>
      </w:r>
      <w:r w:rsidRPr="006E4ABF">
        <w:rPr>
          <w:sz w:val="24"/>
          <w:szCs w:val="24"/>
        </w:rPr>
        <w:t>1) Bhumi Singh-12406674</w:t>
      </w:r>
    </w:p>
    <w:p w14:paraId="1522A6EC" w14:textId="500B1205" w:rsidR="00036E12" w:rsidRPr="006E4ABF" w:rsidRDefault="006E4ABF">
      <w:pPr>
        <w:rPr>
          <w:sz w:val="24"/>
          <w:szCs w:val="24"/>
        </w:rPr>
      </w:pPr>
      <w:r w:rsidRPr="006E4ABF">
        <w:rPr>
          <w:sz w:val="24"/>
          <w:szCs w:val="24"/>
        </w:rPr>
        <w:t xml:space="preserve">                                 </w:t>
      </w:r>
      <w:r>
        <w:rPr>
          <w:sz w:val="24"/>
          <w:szCs w:val="24"/>
        </w:rPr>
        <w:t xml:space="preserve">                                                              </w:t>
      </w:r>
      <w:r w:rsidRPr="006E4ABF">
        <w:rPr>
          <w:sz w:val="24"/>
          <w:szCs w:val="24"/>
        </w:rPr>
        <w:t>2)Joshua Samuel-12408527</w:t>
      </w:r>
    </w:p>
    <w:p w14:paraId="47466603" w14:textId="60EEC814" w:rsidR="003E4811" w:rsidRPr="006E4ABF" w:rsidRDefault="006E4ABF">
      <w:pPr>
        <w:rPr>
          <w:rFonts w:ascii="Arial Black" w:hAnsi="Arial Black"/>
          <w:sz w:val="24"/>
          <w:szCs w:val="24"/>
        </w:rPr>
      </w:pPr>
      <w:r w:rsidRPr="006E4ABF">
        <w:rPr>
          <w:sz w:val="24"/>
          <w:szCs w:val="24"/>
        </w:rPr>
        <w:t xml:space="preserve">                                </w:t>
      </w:r>
      <w:r>
        <w:rPr>
          <w:sz w:val="24"/>
          <w:szCs w:val="24"/>
        </w:rPr>
        <w:t xml:space="preserve">                                                              </w:t>
      </w:r>
      <w:r w:rsidRPr="006E4ABF">
        <w:rPr>
          <w:sz w:val="24"/>
          <w:szCs w:val="24"/>
        </w:rPr>
        <w:t xml:space="preserve"> 3)Palak Mor-12</w:t>
      </w:r>
      <w:r w:rsidR="00A55FDC">
        <w:rPr>
          <w:sz w:val="24"/>
          <w:szCs w:val="24"/>
        </w:rPr>
        <w:t>4</w:t>
      </w:r>
      <w:r w:rsidRPr="006E4ABF">
        <w:rPr>
          <w:sz w:val="24"/>
          <w:szCs w:val="24"/>
        </w:rPr>
        <w:t>10837</w:t>
      </w:r>
      <w:r w:rsidR="003E4811">
        <w:rPr>
          <w:rFonts w:ascii="Agency FB" w:hAnsi="Agency FB"/>
          <w:sz w:val="48"/>
          <w:szCs w:val="48"/>
          <w:u w:val="single"/>
        </w:rPr>
        <w:br w:type="page"/>
      </w:r>
    </w:p>
    <w:p w14:paraId="3D6696AD" w14:textId="77777777" w:rsidR="003E4811" w:rsidRPr="00036E12" w:rsidRDefault="003E4811" w:rsidP="006E4ABF">
      <w:pPr>
        <w:ind w:right="-119"/>
        <w:rPr>
          <w:b/>
          <w:bCs/>
          <w:sz w:val="40"/>
          <w:szCs w:val="40"/>
          <w:u w:val="single"/>
        </w:rPr>
      </w:pPr>
      <w:r>
        <w:rPr>
          <w:b/>
          <w:bCs/>
        </w:rPr>
        <w:lastRenderedPageBreak/>
        <w:br/>
      </w:r>
      <w:r w:rsidRPr="00036E12">
        <w:rPr>
          <w:b/>
          <w:bCs/>
          <w:sz w:val="40"/>
          <w:szCs w:val="40"/>
          <w:u w:val="single"/>
        </w:rPr>
        <w:t>TABLE OF CONTENTS</w:t>
      </w:r>
    </w:p>
    <w:p w14:paraId="23AF413E" w14:textId="77777777" w:rsidR="003E4811" w:rsidRDefault="003E4811" w:rsidP="003E4811">
      <w:pPr>
        <w:ind w:right="-119"/>
        <w:rPr>
          <w:b/>
          <w:bCs/>
        </w:rPr>
      </w:pPr>
    </w:p>
    <w:p w14:paraId="1566AB90" w14:textId="77777777" w:rsidR="003E4811" w:rsidRDefault="003E4811" w:rsidP="003E4811">
      <w:pPr>
        <w:ind w:right="-119"/>
        <w:jc w:val="center"/>
        <w:rPr>
          <w:b/>
          <w:bCs/>
        </w:rPr>
      </w:pPr>
    </w:p>
    <w:tbl>
      <w:tblPr>
        <w:tblStyle w:val="TableGrid"/>
        <w:tblW w:w="8784" w:type="dxa"/>
        <w:tblLook w:val="04A0" w:firstRow="1" w:lastRow="0" w:firstColumn="1" w:lastColumn="0" w:noHBand="0" w:noVBand="1"/>
      </w:tblPr>
      <w:tblGrid>
        <w:gridCol w:w="1707"/>
        <w:gridCol w:w="6263"/>
        <w:gridCol w:w="814"/>
      </w:tblGrid>
      <w:tr w:rsidR="003E4811" w14:paraId="7A4FC63E" w14:textId="77777777" w:rsidTr="00036E12">
        <w:trPr>
          <w:trHeight w:val="1040"/>
        </w:trPr>
        <w:tc>
          <w:tcPr>
            <w:tcW w:w="1719" w:type="dxa"/>
          </w:tcPr>
          <w:p w14:paraId="1ED06418" w14:textId="77777777" w:rsidR="003E4811" w:rsidRPr="000034C1" w:rsidRDefault="003E4811" w:rsidP="00D04039">
            <w:pPr>
              <w:ind w:right="-119"/>
              <w:jc w:val="center"/>
              <w:rPr>
                <w:rFonts w:eastAsia="Times New Roman"/>
                <w:b/>
                <w:bCs/>
                <w:sz w:val="24"/>
                <w:szCs w:val="24"/>
              </w:rPr>
            </w:pPr>
            <w:r w:rsidRPr="000034C1">
              <w:rPr>
                <w:rFonts w:eastAsia="Times New Roman"/>
                <w:b/>
                <w:bCs/>
                <w:sz w:val="24"/>
                <w:szCs w:val="24"/>
              </w:rPr>
              <w:t>CHAPTER NO.</w:t>
            </w:r>
          </w:p>
        </w:tc>
        <w:tc>
          <w:tcPr>
            <w:tcW w:w="6374" w:type="dxa"/>
          </w:tcPr>
          <w:p w14:paraId="3B9CA9B6" w14:textId="77777777" w:rsidR="003E4811" w:rsidRPr="000034C1" w:rsidRDefault="003E4811" w:rsidP="00D04039">
            <w:pPr>
              <w:ind w:right="-119"/>
              <w:jc w:val="center"/>
              <w:rPr>
                <w:rFonts w:eastAsia="Times New Roman"/>
                <w:b/>
                <w:bCs/>
                <w:sz w:val="24"/>
                <w:szCs w:val="24"/>
              </w:rPr>
            </w:pPr>
            <w:r w:rsidRPr="000034C1">
              <w:rPr>
                <w:rFonts w:eastAsia="Times New Roman"/>
                <w:b/>
                <w:bCs/>
                <w:sz w:val="24"/>
                <w:szCs w:val="24"/>
              </w:rPr>
              <w:t>CHAPTER NAME</w:t>
            </w:r>
          </w:p>
        </w:tc>
        <w:tc>
          <w:tcPr>
            <w:tcW w:w="691" w:type="dxa"/>
          </w:tcPr>
          <w:p w14:paraId="04277F6A" w14:textId="77777777" w:rsidR="003E4811" w:rsidRPr="000034C1" w:rsidRDefault="003E4811" w:rsidP="00D04039">
            <w:pPr>
              <w:ind w:right="-119"/>
              <w:jc w:val="center"/>
              <w:rPr>
                <w:rFonts w:eastAsia="Times New Roman"/>
                <w:b/>
                <w:bCs/>
                <w:sz w:val="24"/>
                <w:szCs w:val="24"/>
              </w:rPr>
            </w:pPr>
            <w:r w:rsidRPr="000034C1">
              <w:rPr>
                <w:rFonts w:eastAsia="Times New Roman"/>
                <w:b/>
                <w:bCs/>
                <w:sz w:val="24"/>
                <w:szCs w:val="24"/>
              </w:rPr>
              <w:t>PAGE NO.</w:t>
            </w:r>
          </w:p>
        </w:tc>
      </w:tr>
      <w:tr w:rsidR="003E4811" w14:paraId="4FD30AA2" w14:textId="77777777" w:rsidTr="00036E12">
        <w:trPr>
          <w:trHeight w:val="520"/>
        </w:trPr>
        <w:tc>
          <w:tcPr>
            <w:tcW w:w="1719" w:type="dxa"/>
          </w:tcPr>
          <w:p w14:paraId="61753654" w14:textId="77777777" w:rsidR="003E4811" w:rsidRDefault="003E4811" w:rsidP="00D04039">
            <w:pPr>
              <w:ind w:right="-119"/>
              <w:jc w:val="center"/>
              <w:rPr>
                <w:rFonts w:eastAsia="Times New Roman"/>
                <w:b/>
                <w:bCs/>
                <w:sz w:val="24"/>
                <w:szCs w:val="24"/>
              </w:rPr>
            </w:pPr>
          </w:p>
        </w:tc>
        <w:tc>
          <w:tcPr>
            <w:tcW w:w="6374" w:type="dxa"/>
          </w:tcPr>
          <w:p w14:paraId="68B20D74" w14:textId="77777777" w:rsidR="003E4811" w:rsidRPr="006349A8" w:rsidRDefault="003E4811" w:rsidP="00D04039">
            <w:pPr>
              <w:tabs>
                <w:tab w:val="left" w:pos="2040"/>
              </w:tabs>
              <w:rPr>
                <w:rFonts w:eastAsia="Times New Roman"/>
                <w:b/>
                <w:sz w:val="24"/>
                <w:szCs w:val="24"/>
              </w:rPr>
            </w:pPr>
            <w:r w:rsidRPr="006349A8">
              <w:rPr>
                <w:rFonts w:eastAsia="Times New Roman"/>
                <w:b/>
                <w:sz w:val="24"/>
                <w:szCs w:val="24"/>
              </w:rPr>
              <w:t>Title Page</w:t>
            </w:r>
          </w:p>
        </w:tc>
        <w:tc>
          <w:tcPr>
            <w:tcW w:w="691" w:type="dxa"/>
          </w:tcPr>
          <w:p w14:paraId="11BB0C49" w14:textId="1CC6666B" w:rsidR="003E4811" w:rsidRDefault="00036E12" w:rsidP="00D04039">
            <w:pPr>
              <w:ind w:right="-119"/>
              <w:jc w:val="center"/>
              <w:rPr>
                <w:rFonts w:eastAsia="Times New Roman"/>
                <w:b/>
                <w:bCs/>
                <w:sz w:val="24"/>
                <w:szCs w:val="24"/>
              </w:rPr>
            </w:pPr>
            <w:r>
              <w:rPr>
                <w:rFonts w:eastAsia="Times New Roman"/>
                <w:b/>
                <w:bCs/>
                <w:sz w:val="24"/>
                <w:szCs w:val="24"/>
              </w:rPr>
              <w:t>1</w:t>
            </w:r>
          </w:p>
        </w:tc>
      </w:tr>
      <w:tr w:rsidR="003E4811" w14:paraId="45313D39" w14:textId="77777777" w:rsidTr="00036E12">
        <w:trPr>
          <w:trHeight w:val="494"/>
        </w:trPr>
        <w:tc>
          <w:tcPr>
            <w:tcW w:w="1719" w:type="dxa"/>
          </w:tcPr>
          <w:p w14:paraId="6E4BD8F1" w14:textId="77777777" w:rsidR="003E4811" w:rsidRDefault="003E4811" w:rsidP="00D04039">
            <w:pPr>
              <w:ind w:right="-119"/>
              <w:jc w:val="center"/>
              <w:rPr>
                <w:rFonts w:eastAsia="Times New Roman"/>
                <w:b/>
                <w:bCs/>
                <w:sz w:val="24"/>
                <w:szCs w:val="24"/>
              </w:rPr>
            </w:pPr>
          </w:p>
        </w:tc>
        <w:tc>
          <w:tcPr>
            <w:tcW w:w="6374" w:type="dxa"/>
          </w:tcPr>
          <w:p w14:paraId="6ECE8B8F" w14:textId="365854DB" w:rsidR="003E4811" w:rsidRPr="006349A8" w:rsidRDefault="003E4811" w:rsidP="00D04039">
            <w:pPr>
              <w:tabs>
                <w:tab w:val="left" w:pos="2040"/>
              </w:tabs>
              <w:spacing w:line="237" w:lineRule="auto"/>
              <w:rPr>
                <w:rFonts w:eastAsia="Times New Roman"/>
                <w:b/>
                <w:sz w:val="24"/>
                <w:szCs w:val="24"/>
              </w:rPr>
            </w:pPr>
            <w:r>
              <w:rPr>
                <w:rFonts w:eastAsia="Times New Roman"/>
                <w:b/>
                <w:sz w:val="24"/>
                <w:szCs w:val="24"/>
              </w:rPr>
              <w:t>Table of Content</w:t>
            </w:r>
          </w:p>
        </w:tc>
        <w:tc>
          <w:tcPr>
            <w:tcW w:w="691" w:type="dxa"/>
          </w:tcPr>
          <w:p w14:paraId="04CCF074" w14:textId="0253CB53" w:rsidR="003E4811" w:rsidRDefault="00036E12" w:rsidP="00D04039">
            <w:pPr>
              <w:ind w:right="-119"/>
              <w:jc w:val="center"/>
              <w:rPr>
                <w:rFonts w:eastAsia="Times New Roman"/>
                <w:b/>
                <w:bCs/>
                <w:sz w:val="24"/>
                <w:szCs w:val="24"/>
              </w:rPr>
            </w:pPr>
            <w:r>
              <w:rPr>
                <w:rFonts w:eastAsia="Times New Roman"/>
                <w:b/>
                <w:bCs/>
                <w:sz w:val="24"/>
                <w:szCs w:val="24"/>
              </w:rPr>
              <w:t>2</w:t>
            </w:r>
          </w:p>
        </w:tc>
      </w:tr>
      <w:tr w:rsidR="003E4811" w14:paraId="5CF27D5C" w14:textId="77777777" w:rsidTr="00036E12">
        <w:trPr>
          <w:trHeight w:val="520"/>
        </w:trPr>
        <w:tc>
          <w:tcPr>
            <w:tcW w:w="1719" w:type="dxa"/>
          </w:tcPr>
          <w:p w14:paraId="0D069E8F" w14:textId="77777777" w:rsidR="003E4811" w:rsidRPr="006349A8" w:rsidRDefault="003E4811" w:rsidP="00D04039">
            <w:pPr>
              <w:ind w:right="-119"/>
              <w:jc w:val="center"/>
              <w:rPr>
                <w:rFonts w:eastAsia="Times New Roman"/>
                <w:bCs/>
                <w:sz w:val="24"/>
                <w:szCs w:val="24"/>
              </w:rPr>
            </w:pPr>
            <w:r>
              <w:rPr>
                <w:rFonts w:eastAsia="Times New Roman"/>
                <w:bCs/>
                <w:sz w:val="24"/>
                <w:szCs w:val="24"/>
              </w:rPr>
              <w:t>1</w:t>
            </w:r>
          </w:p>
        </w:tc>
        <w:tc>
          <w:tcPr>
            <w:tcW w:w="6374" w:type="dxa"/>
          </w:tcPr>
          <w:p w14:paraId="51FD882C" w14:textId="477D4AB6" w:rsidR="003E4811" w:rsidRPr="006349A8" w:rsidRDefault="003E4811" w:rsidP="00D04039">
            <w:pPr>
              <w:tabs>
                <w:tab w:val="left" w:pos="1139"/>
                <w:tab w:val="center" w:pos="2405"/>
              </w:tabs>
              <w:ind w:right="-119"/>
              <w:rPr>
                <w:rFonts w:eastAsia="Times New Roman"/>
                <w:bCs/>
                <w:sz w:val="24"/>
                <w:szCs w:val="24"/>
              </w:rPr>
            </w:pPr>
            <w:r>
              <w:rPr>
                <w:rFonts w:eastAsia="Times New Roman"/>
                <w:bCs/>
                <w:sz w:val="24"/>
                <w:szCs w:val="24"/>
              </w:rPr>
              <w:t>PROJECT OVERVIEW</w:t>
            </w:r>
          </w:p>
        </w:tc>
        <w:tc>
          <w:tcPr>
            <w:tcW w:w="691" w:type="dxa"/>
          </w:tcPr>
          <w:p w14:paraId="065DF0FB" w14:textId="496CA31A" w:rsidR="003E4811" w:rsidRPr="006349A8" w:rsidRDefault="00036E12" w:rsidP="00D04039">
            <w:pPr>
              <w:ind w:right="-119"/>
              <w:rPr>
                <w:rFonts w:eastAsia="Times New Roman"/>
                <w:bCs/>
                <w:sz w:val="24"/>
                <w:szCs w:val="24"/>
              </w:rPr>
            </w:pPr>
            <w:r>
              <w:rPr>
                <w:rFonts w:eastAsia="Times New Roman"/>
                <w:bCs/>
                <w:sz w:val="24"/>
                <w:szCs w:val="24"/>
              </w:rPr>
              <w:t xml:space="preserve">      3</w:t>
            </w:r>
          </w:p>
        </w:tc>
      </w:tr>
      <w:tr w:rsidR="003E4811" w14:paraId="320E5370" w14:textId="77777777" w:rsidTr="00036E12">
        <w:trPr>
          <w:trHeight w:val="520"/>
        </w:trPr>
        <w:tc>
          <w:tcPr>
            <w:tcW w:w="1719" w:type="dxa"/>
          </w:tcPr>
          <w:p w14:paraId="5DC02AC1" w14:textId="77777777" w:rsidR="003E4811" w:rsidRDefault="003E4811" w:rsidP="00D04039">
            <w:pPr>
              <w:ind w:right="-119"/>
              <w:jc w:val="center"/>
              <w:rPr>
                <w:rFonts w:eastAsia="Times New Roman"/>
                <w:bCs/>
                <w:sz w:val="24"/>
                <w:szCs w:val="24"/>
              </w:rPr>
            </w:pPr>
            <w:r>
              <w:rPr>
                <w:rFonts w:eastAsia="Times New Roman"/>
                <w:bCs/>
                <w:sz w:val="24"/>
                <w:szCs w:val="24"/>
              </w:rPr>
              <w:t>2</w:t>
            </w:r>
          </w:p>
        </w:tc>
        <w:tc>
          <w:tcPr>
            <w:tcW w:w="6374" w:type="dxa"/>
          </w:tcPr>
          <w:p w14:paraId="30352361" w14:textId="7B50D457" w:rsidR="003E4811" w:rsidRDefault="003E4811" w:rsidP="00D04039">
            <w:pPr>
              <w:tabs>
                <w:tab w:val="left" w:pos="1139"/>
                <w:tab w:val="center" w:pos="2405"/>
              </w:tabs>
              <w:ind w:right="-119"/>
              <w:rPr>
                <w:rFonts w:eastAsia="Times New Roman"/>
                <w:bCs/>
                <w:sz w:val="24"/>
                <w:szCs w:val="24"/>
              </w:rPr>
            </w:pPr>
            <w:r>
              <w:rPr>
                <w:rFonts w:eastAsia="Times New Roman"/>
                <w:bCs/>
                <w:sz w:val="24"/>
                <w:szCs w:val="24"/>
              </w:rPr>
              <w:t>MODULE-VISE-BREAKDOWN</w:t>
            </w:r>
          </w:p>
        </w:tc>
        <w:tc>
          <w:tcPr>
            <w:tcW w:w="691" w:type="dxa"/>
          </w:tcPr>
          <w:p w14:paraId="019AFDFC" w14:textId="67B9EBB8" w:rsidR="003E4811" w:rsidRDefault="00036E12" w:rsidP="00D04039">
            <w:pPr>
              <w:ind w:right="-119"/>
              <w:jc w:val="center"/>
              <w:rPr>
                <w:rFonts w:eastAsia="Times New Roman"/>
                <w:bCs/>
                <w:sz w:val="24"/>
                <w:szCs w:val="24"/>
              </w:rPr>
            </w:pPr>
            <w:r>
              <w:rPr>
                <w:rFonts w:eastAsia="Times New Roman"/>
                <w:bCs/>
                <w:sz w:val="24"/>
                <w:szCs w:val="24"/>
              </w:rPr>
              <w:t>4</w:t>
            </w:r>
          </w:p>
        </w:tc>
      </w:tr>
      <w:tr w:rsidR="003E4811" w14:paraId="201FB5C2" w14:textId="77777777" w:rsidTr="00036E12">
        <w:trPr>
          <w:trHeight w:val="520"/>
        </w:trPr>
        <w:tc>
          <w:tcPr>
            <w:tcW w:w="1719" w:type="dxa"/>
          </w:tcPr>
          <w:p w14:paraId="6AA3AD94" w14:textId="77777777" w:rsidR="003E4811" w:rsidRDefault="003E4811" w:rsidP="00D04039">
            <w:pPr>
              <w:ind w:right="-119"/>
              <w:jc w:val="center"/>
              <w:rPr>
                <w:rFonts w:eastAsia="Times New Roman"/>
                <w:bCs/>
                <w:sz w:val="24"/>
                <w:szCs w:val="24"/>
              </w:rPr>
            </w:pPr>
            <w:r>
              <w:rPr>
                <w:rFonts w:eastAsia="Times New Roman"/>
                <w:bCs/>
                <w:sz w:val="24"/>
                <w:szCs w:val="24"/>
              </w:rPr>
              <w:t>3</w:t>
            </w:r>
          </w:p>
        </w:tc>
        <w:tc>
          <w:tcPr>
            <w:tcW w:w="6374" w:type="dxa"/>
          </w:tcPr>
          <w:p w14:paraId="2446ED75" w14:textId="6EBAFA53" w:rsidR="003E4811" w:rsidRDefault="003E4811" w:rsidP="00D04039">
            <w:pPr>
              <w:tabs>
                <w:tab w:val="left" w:pos="1139"/>
                <w:tab w:val="center" w:pos="2405"/>
              </w:tabs>
              <w:ind w:right="-119"/>
              <w:rPr>
                <w:rFonts w:eastAsia="Times New Roman"/>
                <w:bCs/>
                <w:sz w:val="24"/>
                <w:szCs w:val="24"/>
              </w:rPr>
            </w:pPr>
            <w:r>
              <w:rPr>
                <w:rFonts w:eastAsia="Times New Roman"/>
                <w:bCs/>
                <w:sz w:val="24"/>
                <w:szCs w:val="24"/>
              </w:rPr>
              <w:t>FUNCTIONALITIES</w:t>
            </w:r>
          </w:p>
        </w:tc>
        <w:tc>
          <w:tcPr>
            <w:tcW w:w="691" w:type="dxa"/>
          </w:tcPr>
          <w:p w14:paraId="501065D6" w14:textId="11D37D59" w:rsidR="003E4811" w:rsidRDefault="00036E12" w:rsidP="00D04039">
            <w:pPr>
              <w:ind w:right="-119"/>
              <w:jc w:val="center"/>
              <w:rPr>
                <w:rFonts w:eastAsia="Times New Roman"/>
                <w:bCs/>
                <w:sz w:val="24"/>
                <w:szCs w:val="24"/>
              </w:rPr>
            </w:pPr>
            <w:r>
              <w:rPr>
                <w:rFonts w:eastAsia="Times New Roman"/>
                <w:bCs/>
                <w:sz w:val="24"/>
                <w:szCs w:val="24"/>
              </w:rPr>
              <w:t>11</w:t>
            </w:r>
          </w:p>
        </w:tc>
      </w:tr>
      <w:tr w:rsidR="003E4811" w14:paraId="1A60A333" w14:textId="77777777" w:rsidTr="00036E12">
        <w:trPr>
          <w:trHeight w:val="520"/>
        </w:trPr>
        <w:tc>
          <w:tcPr>
            <w:tcW w:w="1719" w:type="dxa"/>
          </w:tcPr>
          <w:p w14:paraId="7B8CA658" w14:textId="77777777" w:rsidR="003E4811" w:rsidRPr="006349A8" w:rsidRDefault="003E4811" w:rsidP="00D04039">
            <w:pPr>
              <w:ind w:right="-119"/>
              <w:jc w:val="center"/>
              <w:rPr>
                <w:rFonts w:eastAsia="Times New Roman"/>
                <w:bCs/>
                <w:sz w:val="24"/>
                <w:szCs w:val="24"/>
              </w:rPr>
            </w:pPr>
            <w:r>
              <w:rPr>
                <w:rFonts w:eastAsia="Times New Roman"/>
                <w:bCs/>
                <w:sz w:val="24"/>
                <w:szCs w:val="24"/>
              </w:rPr>
              <w:t>4</w:t>
            </w:r>
          </w:p>
        </w:tc>
        <w:tc>
          <w:tcPr>
            <w:tcW w:w="6374" w:type="dxa"/>
          </w:tcPr>
          <w:p w14:paraId="5DD67A20" w14:textId="0E4A8B5D" w:rsidR="003E4811" w:rsidRPr="006349A8" w:rsidRDefault="00036E12" w:rsidP="00D04039">
            <w:pPr>
              <w:tabs>
                <w:tab w:val="left" w:pos="1139"/>
                <w:tab w:val="center" w:pos="2405"/>
              </w:tabs>
              <w:ind w:right="-119"/>
              <w:rPr>
                <w:rFonts w:eastAsia="Times New Roman"/>
                <w:bCs/>
                <w:sz w:val="24"/>
                <w:szCs w:val="24"/>
              </w:rPr>
            </w:pPr>
            <w:r>
              <w:rPr>
                <w:rFonts w:eastAsia="Times New Roman"/>
                <w:bCs/>
                <w:sz w:val="24"/>
                <w:szCs w:val="24"/>
              </w:rPr>
              <w:t>TECHNOLOGIES USED</w:t>
            </w:r>
          </w:p>
        </w:tc>
        <w:tc>
          <w:tcPr>
            <w:tcW w:w="691" w:type="dxa"/>
          </w:tcPr>
          <w:p w14:paraId="0817F6B8" w14:textId="6140E664" w:rsidR="003E4811" w:rsidRPr="006349A8" w:rsidRDefault="00036E12" w:rsidP="00D04039">
            <w:pPr>
              <w:ind w:right="-119"/>
              <w:rPr>
                <w:rFonts w:eastAsia="Times New Roman"/>
                <w:bCs/>
                <w:sz w:val="24"/>
                <w:szCs w:val="24"/>
              </w:rPr>
            </w:pPr>
            <w:r>
              <w:rPr>
                <w:rFonts w:eastAsia="Times New Roman"/>
                <w:bCs/>
                <w:sz w:val="24"/>
                <w:szCs w:val="24"/>
              </w:rPr>
              <w:t xml:space="preserve">    15</w:t>
            </w:r>
          </w:p>
        </w:tc>
      </w:tr>
      <w:tr w:rsidR="003E4811" w14:paraId="0B2AD51D" w14:textId="77777777" w:rsidTr="00036E12">
        <w:trPr>
          <w:trHeight w:val="520"/>
        </w:trPr>
        <w:tc>
          <w:tcPr>
            <w:tcW w:w="1719" w:type="dxa"/>
          </w:tcPr>
          <w:p w14:paraId="08619168" w14:textId="77777777" w:rsidR="003E4811" w:rsidRPr="006349A8" w:rsidRDefault="003E4811" w:rsidP="00D04039">
            <w:pPr>
              <w:ind w:right="-119"/>
              <w:jc w:val="center"/>
              <w:rPr>
                <w:rFonts w:eastAsia="Times New Roman"/>
                <w:bCs/>
                <w:sz w:val="24"/>
                <w:szCs w:val="24"/>
              </w:rPr>
            </w:pPr>
            <w:r>
              <w:rPr>
                <w:rFonts w:eastAsia="Times New Roman"/>
                <w:bCs/>
                <w:sz w:val="24"/>
                <w:szCs w:val="24"/>
              </w:rPr>
              <w:t>5</w:t>
            </w:r>
          </w:p>
        </w:tc>
        <w:tc>
          <w:tcPr>
            <w:tcW w:w="6374" w:type="dxa"/>
          </w:tcPr>
          <w:p w14:paraId="2213E6E6" w14:textId="10068838" w:rsidR="003E4811" w:rsidRPr="006349A8" w:rsidRDefault="00036E12" w:rsidP="00D04039">
            <w:pPr>
              <w:tabs>
                <w:tab w:val="left" w:pos="1139"/>
                <w:tab w:val="center" w:pos="2405"/>
              </w:tabs>
              <w:ind w:right="-119"/>
              <w:rPr>
                <w:rFonts w:eastAsia="Times New Roman"/>
                <w:bCs/>
                <w:sz w:val="24"/>
                <w:szCs w:val="24"/>
              </w:rPr>
            </w:pPr>
            <w:r>
              <w:rPr>
                <w:rFonts w:eastAsia="Times New Roman"/>
                <w:bCs/>
                <w:sz w:val="24"/>
                <w:szCs w:val="24"/>
              </w:rPr>
              <w:t>FLOW DIAGRAM</w:t>
            </w:r>
          </w:p>
        </w:tc>
        <w:tc>
          <w:tcPr>
            <w:tcW w:w="691" w:type="dxa"/>
          </w:tcPr>
          <w:p w14:paraId="708DCE28" w14:textId="7D7A8B5A" w:rsidR="00036E12" w:rsidRPr="006349A8" w:rsidRDefault="00036E12" w:rsidP="00D04039">
            <w:pPr>
              <w:ind w:right="-119"/>
              <w:rPr>
                <w:rFonts w:eastAsia="Times New Roman"/>
                <w:bCs/>
                <w:sz w:val="24"/>
                <w:szCs w:val="24"/>
              </w:rPr>
            </w:pPr>
            <w:r>
              <w:rPr>
                <w:rFonts w:eastAsia="Times New Roman"/>
                <w:bCs/>
                <w:sz w:val="24"/>
                <w:szCs w:val="24"/>
              </w:rPr>
              <w:t xml:space="preserve">    15</w:t>
            </w:r>
          </w:p>
        </w:tc>
      </w:tr>
      <w:tr w:rsidR="003E4811" w14:paraId="3087D507" w14:textId="77777777" w:rsidTr="00036E12">
        <w:trPr>
          <w:trHeight w:val="496"/>
        </w:trPr>
        <w:tc>
          <w:tcPr>
            <w:tcW w:w="1719" w:type="dxa"/>
          </w:tcPr>
          <w:p w14:paraId="053E6153" w14:textId="77777777" w:rsidR="003E4811" w:rsidRPr="006349A8" w:rsidRDefault="003E4811" w:rsidP="00D04039">
            <w:pPr>
              <w:ind w:right="-119"/>
              <w:jc w:val="center"/>
              <w:rPr>
                <w:rFonts w:eastAsia="Times New Roman"/>
                <w:bCs/>
                <w:sz w:val="24"/>
                <w:szCs w:val="24"/>
              </w:rPr>
            </w:pPr>
            <w:r>
              <w:rPr>
                <w:rFonts w:eastAsia="Times New Roman"/>
                <w:bCs/>
                <w:sz w:val="24"/>
                <w:szCs w:val="24"/>
              </w:rPr>
              <w:t>6</w:t>
            </w:r>
          </w:p>
        </w:tc>
        <w:tc>
          <w:tcPr>
            <w:tcW w:w="6374" w:type="dxa"/>
          </w:tcPr>
          <w:p w14:paraId="452871F0" w14:textId="01B20ED9" w:rsidR="003E4811" w:rsidRPr="006349A8" w:rsidRDefault="00036E12" w:rsidP="00D04039">
            <w:pPr>
              <w:tabs>
                <w:tab w:val="left" w:pos="1139"/>
                <w:tab w:val="center" w:pos="2405"/>
              </w:tabs>
              <w:ind w:right="-119"/>
              <w:rPr>
                <w:rFonts w:eastAsia="Times New Roman"/>
                <w:bCs/>
                <w:sz w:val="24"/>
                <w:szCs w:val="24"/>
              </w:rPr>
            </w:pPr>
            <w:r>
              <w:rPr>
                <w:rFonts w:eastAsia="Times New Roman"/>
                <w:bCs/>
                <w:sz w:val="24"/>
                <w:szCs w:val="24"/>
              </w:rPr>
              <w:t>REVISION TRACKING(GITHUB)</w:t>
            </w:r>
          </w:p>
        </w:tc>
        <w:tc>
          <w:tcPr>
            <w:tcW w:w="691" w:type="dxa"/>
          </w:tcPr>
          <w:p w14:paraId="3BA7D449" w14:textId="589499EA" w:rsidR="003E4811" w:rsidRDefault="00036E12" w:rsidP="00D04039">
            <w:pPr>
              <w:ind w:right="-119"/>
              <w:jc w:val="center"/>
              <w:rPr>
                <w:rFonts w:eastAsia="Times New Roman"/>
                <w:bCs/>
                <w:sz w:val="24"/>
                <w:szCs w:val="24"/>
              </w:rPr>
            </w:pPr>
            <w:r>
              <w:rPr>
                <w:rFonts w:eastAsia="Times New Roman"/>
                <w:bCs/>
                <w:sz w:val="24"/>
                <w:szCs w:val="24"/>
              </w:rPr>
              <w:t>16</w:t>
            </w:r>
          </w:p>
        </w:tc>
      </w:tr>
      <w:tr w:rsidR="003E4811" w14:paraId="4AA5ABA6" w14:textId="77777777" w:rsidTr="00036E12">
        <w:trPr>
          <w:trHeight w:val="520"/>
        </w:trPr>
        <w:tc>
          <w:tcPr>
            <w:tcW w:w="1719" w:type="dxa"/>
          </w:tcPr>
          <w:p w14:paraId="66044595" w14:textId="77777777" w:rsidR="003E4811" w:rsidRDefault="003E4811" w:rsidP="00D04039">
            <w:pPr>
              <w:ind w:right="-119"/>
              <w:jc w:val="center"/>
              <w:rPr>
                <w:rFonts w:eastAsia="Times New Roman"/>
                <w:bCs/>
                <w:sz w:val="24"/>
                <w:szCs w:val="24"/>
              </w:rPr>
            </w:pPr>
            <w:r>
              <w:rPr>
                <w:rFonts w:eastAsia="Times New Roman"/>
                <w:bCs/>
                <w:sz w:val="24"/>
                <w:szCs w:val="24"/>
              </w:rPr>
              <w:t>7</w:t>
            </w:r>
          </w:p>
        </w:tc>
        <w:tc>
          <w:tcPr>
            <w:tcW w:w="6374" w:type="dxa"/>
          </w:tcPr>
          <w:p w14:paraId="4CEE4F60" w14:textId="7D77F249" w:rsidR="003E4811" w:rsidRDefault="00036E12" w:rsidP="00D04039">
            <w:pPr>
              <w:tabs>
                <w:tab w:val="left" w:pos="1139"/>
                <w:tab w:val="center" w:pos="2405"/>
              </w:tabs>
              <w:ind w:right="-119"/>
              <w:rPr>
                <w:rFonts w:eastAsia="Times New Roman"/>
                <w:bCs/>
                <w:sz w:val="24"/>
                <w:szCs w:val="24"/>
              </w:rPr>
            </w:pPr>
            <w:r>
              <w:rPr>
                <w:rFonts w:eastAsia="Times New Roman"/>
                <w:bCs/>
                <w:sz w:val="24"/>
                <w:szCs w:val="24"/>
              </w:rPr>
              <w:t>CONLCUSION AND FUTURE SCOPES</w:t>
            </w:r>
          </w:p>
        </w:tc>
        <w:tc>
          <w:tcPr>
            <w:tcW w:w="691" w:type="dxa"/>
          </w:tcPr>
          <w:p w14:paraId="6D680571" w14:textId="02C7046E" w:rsidR="003E4811" w:rsidRDefault="00036E12" w:rsidP="00D04039">
            <w:pPr>
              <w:ind w:right="-119"/>
              <w:jc w:val="center"/>
              <w:rPr>
                <w:rFonts w:eastAsia="Times New Roman"/>
                <w:bCs/>
                <w:sz w:val="24"/>
                <w:szCs w:val="24"/>
              </w:rPr>
            </w:pPr>
            <w:r>
              <w:rPr>
                <w:rFonts w:eastAsia="Times New Roman"/>
                <w:bCs/>
                <w:sz w:val="24"/>
                <w:szCs w:val="24"/>
              </w:rPr>
              <w:t>17</w:t>
            </w:r>
          </w:p>
        </w:tc>
      </w:tr>
      <w:tr w:rsidR="00036E12" w14:paraId="68C8E25B" w14:textId="77777777" w:rsidTr="00036E12">
        <w:trPr>
          <w:trHeight w:val="520"/>
        </w:trPr>
        <w:tc>
          <w:tcPr>
            <w:tcW w:w="1719" w:type="dxa"/>
          </w:tcPr>
          <w:p w14:paraId="2BEC6CEE" w14:textId="7DA0AECC" w:rsidR="00036E12" w:rsidRDefault="00036E12" w:rsidP="00D04039">
            <w:pPr>
              <w:ind w:right="-119"/>
              <w:jc w:val="center"/>
              <w:rPr>
                <w:rFonts w:eastAsia="Times New Roman"/>
                <w:bCs/>
                <w:sz w:val="24"/>
                <w:szCs w:val="24"/>
              </w:rPr>
            </w:pPr>
            <w:r>
              <w:rPr>
                <w:rFonts w:eastAsia="Times New Roman"/>
                <w:bCs/>
                <w:sz w:val="24"/>
                <w:szCs w:val="24"/>
              </w:rPr>
              <w:t>8</w:t>
            </w:r>
          </w:p>
        </w:tc>
        <w:tc>
          <w:tcPr>
            <w:tcW w:w="6374" w:type="dxa"/>
          </w:tcPr>
          <w:p w14:paraId="281BB80F" w14:textId="66C6C7EF" w:rsidR="00036E12" w:rsidRDefault="00036E12" w:rsidP="00D04039">
            <w:pPr>
              <w:tabs>
                <w:tab w:val="left" w:pos="1139"/>
                <w:tab w:val="center" w:pos="2405"/>
              </w:tabs>
              <w:ind w:right="-119"/>
              <w:rPr>
                <w:rFonts w:eastAsia="Times New Roman"/>
                <w:bCs/>
                <w:sz w:val="24"/>
                <w:szCs w:val="24"/>
              </w:rPr>
            </w:pPr>
            <w:r>
              <w:rPr>
                <w:rFonts w:eastAsia="Times New Roman"/>
                <w:bCs/>
                <w:sz w:val="24"/>
                <w:szCs w:val="24"/>
              </w:rPr>
              <w:t xml:space="preserve"> AI GENERATED BREAKDOWN</w:t>
            </w:r>
          </w:p>
        </w:tc>
        <w:tc>
          <w:tcPr>
            <w:tcW w:w="691" w:type="dxa"/>
          </w:tcPr>
          <w:p w14:paraId="4A70E9DF" w14:textId="5EE853E4" w:rsidR="00036E12" w:rsidRDefault="00036E12" w:rsidP="00D04039">
            <w:pPr>
              <w:ind w:right="-119"/>
              <w:jc w:val="center"/>
              <w:rPr>
                <w:rFonts w:eastAsia="Times New Roman"/>
                <w:bCs/>
                <w:sz w:val="24"/>
                <w:szCs w:val="24"/>
              </w:rPr>
            </w:pPr>
            <w:r>
              <w:rPr>
                <w:rFonts w:eastAsia="Times New Roman"/>
                <w:bCs/>
                <w:sz w:val="24"/>
                <w:szCs w:val="24"/>
              </w:rPr>
              <w:t>20</w:t>
            </w:r>
          </w:p>
        </w:tc>
      </w:tr>
      <w:tr w:rsidR="00036E12" w14:paraId="676CDBFF" w14:textId="77777777" w:rsidTr="00036E12">
        <w:trPr>
          <w:trHeight w:val="520"/>
        </w:trPr>
        <w:tc>
          <w:tcPr>
            <w:tcW w:w="1719" w:type="dxa"/>
          </w:tcPr>
          <w:p w14:paraId="6641A164" w14:textId="5640BC8C" w:rsidR="00036E12" w:rsidRDefault="00036E12" w:rsidP="00D04039">
            <w:pPr>
              <w:ind w:right="-119"/>
              <w:jc w:val="center"/>
              <w:rPr>
                <w:rFonts w:eastAsia="Times New Roman"/>
                <w:bCs/>
                <w:sz w:val="24"/>
                <w:szCs w:val="24"/>
              </w:rPr>
            </w:pPr>
            <w:r>
              <w:rPr>
                <w:rFonts w:eastAsia="Times New Roman"/>
                <w:bCs/>
                <w:sz w:val="24"/>
                <w:szCs w:val="24"/>
              </w:rPr>
              <w:t>9</w:t>
            </w:r>
          </w:p>
        </w:tc>
        <w:tc>
          <w:tcPr>
            <w:tcW w:w="6374" w:type="dxa"/>
          </w:tcPr>
          <w:p w14:paraId="7ED979FA" w14:textId="79518C70" w:rsidR="00036E12" w:rsidRDefault="00036E12" w:rsidP="00D04039">
            <w:pPr>
              <w:tabs>
                <w:tab w:val="left" w:pos="1139"/>
                <w:tab w:val="center" w:pos="2405"/>
              </w:tabs>
              <w:ind w:right="-119"/>
              <w:rPr>
                <w:rFonts w:eastAsia="Times New Roman"/>
                <w:bCs/>
                <w:sz w:val="24"/>
                <w:szCs w:val="24"/>
              </w:rPr>
            </w:pPr>
            <w:r>
              <w:rPr>
                <w:rFonts w:eastAsia="Times New Roman"/>
                <w:bCs/>
                <w:sz w:val="24"/>
                <w:szCs w:val="24"/>
              </w:rPr>
              <w:t>PROBLEM STATEMENT</w:t>
            </w:r>
          </w:p>
        </w:tc>
        <w:tc>
          <w:tcPr>
            <w:tcW w:w="691" w:type="dxa"/>
          </w:tcPr>
          <w:p w14:paraId="7829674D" w14:textId="6E0FBEF2" w:rsidR="00036E12" w:rsidRDefault="00036E12" w:rsidP="00D04039">
            <w:pPr>
              <w:ind w:right="-119"/>
              <w:jc w:val="center"/>
              <w:rPr>
                <w:rFonts w:eastAsia="Times New Roman"/>
                <w:bCs/>
                <w:sz w:val="24"/>
                <w:szCs w:val="24"/>
              </w:rPr>
            </w:pPr>
            <w:r>
              <w:rPr>
                <w:rFonts w:eastAsia="Times New Roman"/>
                <w:bCs/>
                <w:sz w:val="24"/>
                <w:szCs w:val="24"/>
              </w:rPr>
              <w:t>22</w:t>
            </w:r>
          </w:p>
        </w:tc>
      </w:tr>
      <w:tr w:rsidR="00036E12" w14:paraId="5DB57F8D" w14:textId="77777777" w:rsidTr="00036E12">
        <w:trPr>
          <w:trHeight w:val="520"/>
        </w:trPr>
        <w:tc>
          <w:tcPr>
            <w:tcW w:w="1719" w:type="dxa"/>
          </w:tcPr>
          <w:p w14:paraId="5F660943" w14:textId="5AD36E5B" w:rsidR="00036E12" w:rsidRDefault="00036E12" w:rsidP="00D04039">
            <w:pPr>
              <w:ind w:right="-119"/>
              <w:jc w:val="center"/>
              <w:rPr>
                <w:rFonts w:eastAsia="Times New Roman"/>
                <w:bCs/>
                <w:sz w:val="24"/>
                <w:szCs w:val="24"/>
              </w:rPr>
            </w:pPr>
            <w:r>
              <w:rPr>
                <w:rFonts w:eastAsia="Times New Roman"/>
                <w:bCs/>
                <w:sz w:val="24"/>
                <w:szCs w:val="24"/>
              </w:rPr>
              <w:t>10</w:t>
            </w:r>
          </w:p>
        </w:tc>
        <w:tc>
          <w:tcPr>
            <w:tcW w:w="6374" w:type="dxa"/>
          </w:tcPr>
          <w:p w14:paraId="687E297A" w14:textId="38AB99AB" w:rsidR="00036E12" w:rsidRDefault="00036E12" w:rsidP="00D04039">
            <w:pPr>
              <w:tabs>
                <w:tab w:val="left" w:pos="1139"/>
                <w:tab w:val="center" w:pos="2405"/>
              </w:tabs>
              <w:ind w:right="-119"/>
              <w:rPr>
                <w:rFonts w:eastAsia="Times New Roman"/>
                <w:bCs/>
                <w:sz w:val="24"/>
                <w:szCs w:val="24"/>
              </w:rPr>
            </w:pPr>
            <w:r>
              <w:rPr>
                <w:rFonts w:eastAsia="Times New Roman"/>
                <w:bCs/>
                <w:sz w:val="24"/>
                <w:szCs w:val="24"/>
              </w:rPr>
              <w:t>COMPLETE SOURCE CODE</w:t>
            </w:r>
          </w:p>
        </w:tc>
        <w:tc>
          <w:tcPr>
            <w:tcW w:w="691" w:type="dxa"/>
          </w:tcPr>
          <w:p w14:paraId="4B0A1ADD" w14:textId="12E2EA00" w:rsidR="00036E12" w:rsidRDefault="00036E12" w:rsidP="00D04039">
            <w:pPr>
              <w:ind w:right="-119"/>
              <w:jc w:val="center"/>
              <w:rPr>
                <w:rFonts w:eastAsia="Times New Roman"/>
                <w:bCs/>
                <w:sz w:val="24"/>
                <w:szCs w:val="24"/>
              </w:rPr>
            </w:pPr>
            <w:r>
              <w:rPr>
                <w:rFonts w:eastAsia="Times New Roman"/>
                <w:bCs/>
                <w:sz w:val="24"/>
                <w:szCs w:val="24"/>
              </w:rPr>
              <w:t>22</w:t>
            </w:r>
          </w:p>
        </w:tc>
      </w:tr>
    </w:tbl>
    <w:p w14:paraId="28E6EF9A" w14:textId="50B6D2D9" w:rsidR="003E4811" w:rsidRDefault="003E4811">
      <w:pPr>
        <w:rPr>
          <w:rFonts w:ascii="Agency FB" w:eastAsiaTheme="majorEastAsia" w:hAnsi="Agency FB" w:cstheme="majorBidi"/>
          <w:b/>
          <w:bCs/>
          <w:color w:val="365F91" w:themeColor="accent1" w:themeShade="BF"/>
          <w:sz w:val="48"/>
          <w:szCs w:val="48"/>
          <w:u w:val="single"/>
        </w:rPr>
      </w:pPr>
      <w:r>
        <w:t xml:space="preserve"> </w:t>
      </w:r>
      <w:r>
        <w:rPr>
          <w:rFonts w:ascii="Agency FB" w:hAnsi="Agency FB"/>
          <w:sz w:val="48"/>
          <w:szCs w:val="48"/>
          <w:u w:val="single"/>
        </w:rPr>
        <w:br w:type="page"/>
      </w:r>
    </w:p>
    <w:p w14:paraId="5AD68BD8" w14:textId="0637E208" w:rsidR="00E923AB" w:rsidRPr="00042493" w:rsidRDefault="00D04039">
      <w:pPr>
        <w:pStyle w:val="Heading1"/>
        <w:rPr>
          <w:rFonts w:ascii="Agency FB" w:hAnsi="Agency FB"/>
          <w:sz w:val="48"/>
          <w:szCs w:val="48"/>
          <w:u w:val="single"/>
        </w:rPr>
      </w:pPr>
      <w:r w:rsidRPr="00042493">
        <w:rPr>
          <w:rFonts w:ascii="Agency FB" w:hAnsi="Agency FB"/>
          <w:sz w:val="48"/>
          <w:szCs w:val="48"/>
          <w:u w:val="single"/>
        </w:rPr>
        <w:lastRenderedPageBreak/>
        <w:t>Real-Time Multi-threaded Application Simulator - Project Report</w:t>
      </w:r>
    </w:p>
    <w:p w14:paraId="73BFC82A" w14:textId="77777777" w:rsidR="00E923AB" w:rsidRPr="00042493" w:rsidRDefault="00D04039">
      <w:pPr>
        <w:pStyle w:val="Heading2"/>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Project Overview</w:t>
      </w:r>
    </w:p>
    <w:p w14:paraId="6C700854" w14:textId="77777777" w:rsidR="00BF6BF5" w:rsidRPr="00BF6BF5" w:rsidRDefault="00BF6BF5" w:rsidP="00BF6BF5">
      <w:pPr>
        <w:rPr>
          <w:lang w:val="en-IN"/>
        </w:rPr>
      </w:pPr>
      <w:r w:rsidRPr="00BF6BF5">
        <w:rPr>
          <w:lang w:val="en-IN"/>
        </w:rPr>
        <w:t xml:space="preserve">The </w:t>
      </w:r>
      <w:r w:rsidRPr="00BF6BF5">
        <w:rPr>
          <w:b/>
          <w:bCs/>
          <w:lang w:val="en-IN"/>
        </w:rPr>
        <w:t>Real-Time Multi-</w:t>
      </w:r>
      <w:proofErr w:type="gramStart"/>
      <w:r w:rsidRPr="00BF6BF5">
        <w:rPr>
          <w:b/>
          <w:bCs/>
          <w:lang w:val="en-IN"/>
        </w:rPr>
        <w:t>threaded</w:t>
      </w:r>
      <w:proofErr w:type="gramEnd"/>
      <w:r w:rsidRPr="00BF6BF5">
        <w:rPr>
          <w:b/>
          <w:bCs/>
          <w:lang w:val="en-IN"/>
        </w:rPr>
        <w:t xml:space="preserve"> Application Simulator</w:t>
      </w:r>
      <w:r w:rsidRPr="00BF6BF5">
        <w:rPr>
          <w:lang w:val="en-IN"/>
        </w:rPr>
        <w:t xml:space="preserve"> is an educational and analytical tool designed to demonstrate how modern operating systems manage threads, schedule CPU time, and synchronize access to shared resources. In contemporary computing, concurrency plays a crucial role in enhancing performance, responsiveness, and resource utilization. However, understanding how threads actually behave internally—how they transition between states, how they compete for CPU time, and how they synchronize critical sections—is often abstract and difficult for learners. This project addresses that gap by providing a clear, step-by-step, real-time simulation of thread operations.</w:t>
      </w:r>
    </w:p>
    <w:p w14:paraId="20FC5DC0" w14:textId="77777777" w:rsidR="00BF6BF5" w:rsidRPr="00BF6BF5" w:rsidRDefault="00BF6BF5" w:rsidP="00BF6BF5">
      <w:pPr>
        <w:rPr>
          <w:lang w:val="en-IN"/>
        </w:rPr>
      </w:pPr>
      <w:r w:rsidRPr="00BF6BF5">
        <w:rPr>
          <w:lang w:val="en-IN"/>
        </w:rPr>
        <w:t xml:space="preserve">The simulator replicates real-world multithreading models, including </w:t>
      </w:r>
      <w:r w:rsidRPr="00BF6BF5">
        <w:rPr>
          <w:b/>
          <w:bCs/>
          <w:lang w:val="en-IN"/>
        </w:rPr>
        <w:t>Many-to-One</w:t>
      </w:r>
      <w:r w:rsidRPr="00BF6BF5">
        <w:rPr>
          <w:lang w:val="en-IN"/>
        </w:rPr>
        <w:t xml:space="preserve">, </w:t>
      </w:r>
      <w:r w:rsidRPr="00BF6BF5">
        <w:rPr>
          <w:b/>
          <w:bCs/>
          <w:lang w:val="en-IN"/>
        </w:rPr>
        <w:t>One-to-One</w:t>
      </w:r>
      <w:r w:rsidRPr="00BF6BF5">
        <w:rPr>
          <w:lang w:val="en-IN"/>
        </w:rPr>
        <w:t xml:space="preserve">, and </w:t>
      </w:r>
      <w:r w:rsidRPr="00BF6BF5">
        <w:rPr>
          <w:b/>
          <w:bCs/>
          <w:lang w:val="en-IN"/>
        </w:rPr>
        <w:t>Many-to-Many</w:t>
      </w:r>
      <w:r w:rsidRPr="00BF6BF5">
        <w:rPr>
          <w:lang w:val="en-IN"/>
        </w:rPr>
        <w:t xml:space="preserve"> mappings between user threads and kernel threads. Each model demonstrates different approaches used by operating systems such as Linux, Solaris, and older Java Virtual Machine implementations. By running these </w:t>
      </w:r>
      <w:proofErr w:type="gramStart"/>
      <w:r w:rsidRPr="00BF6BF5">
        <w:rPr>
          <w:lang w:val="en-IN"/>
        </w:rPr>
        <w:t>models</w:t>
      </w:r>
      <w:proofErr w:type="gramEnd"/>
      <w:r w:rsidRPr="00BF6BF5">
        <w:rPr>
          <w:lang w:val="en-IN"/>
        </w:rPr>
        <w:t xml:space="preserve"> side-by-side within the simulator, learners can directly observe how concurrency levels, parallelism, and resource allocation differ under each design. This comparison helps build a stronger conceptual foundation for understanding OS-level multithreading strategies.</w:t>
      </w:r>
    </w:p>
    <w:p w14:paraId="0CA5637F" w14:textId="77777777" w:rsidR="00BF6BF5" w:rsidRPr="00BF6BF5" w:rsidRDefault="00BF6BF5" w:rsidP="00BF6BF5">
      <w:pPr>
        <w:rPr>
          <w:lang w:val="en-IN"/>
        </w:rPr>
      </w:pPr>
      <w:r w:rsidRPr="00BF6BF5">
        <w:rPr>
          <w:lang w:val="en-IN"/>
        </w:rPr>
        <w:t xml:space="preserve">At the core of the simulator is a detailed implementation of synchronization mechanisms using </w:t>
      </w:r>
      <w:r w:rsidRPr="00BF6BF5">
        <w:rPr>
          <w:b/>
          <w:bCs/>
          <w:lang w:val="en-IN"/>
        </w:rPr>
        <w:t>monitors (locks)</w:t>
      </w:r>
      <w:r w:rsidRPr="00BF6BF5">
        <w:rPr>
          <w:lang w:val="en-IN"/>
        </w:rPr>
        <w:t xml:space="preserve"> and </w:t>
      </w:r>
      <w:r w:rsidRPr="00BF6BF5">
        <w:rPr>
          <w:b/>
          <w:bCs/>
          <w:lang w:val="en-IN"/>
        </w:rPr>
        <w:t>semaphores</w:t>
      </w:r>
      <w:r w:rsidRPr="00BF6BF5">
        <w:rPr>
          <w:lang w:val="en-IN"/>
        </w:rPr>
        <w:t xml:space="preserve">, both of which are essential components in operating systems to prevent race conditions and maintain data consistency. Through real-time logs, the simulator shows how threads wait, acquire locks, enter critical sections, get blocked, and eventually complete execution. These visual traces help demystify the </w:t>
      </w:r>
      <w:proofErr w:type="spellStart"/>
      <w:r w:rsidRPr="00BF6BF5">
        <w:rPr>
          <w:lang w:val="en-IN"/>
        </w:rPr>
        <w:t>behavior</w:t>
      </w:r>
      <w:proofErr w:type="spellEnd"/>
      <w:r w:rsidRPr="00BF6BF5">
        <w:rPr>
          <w:lang w:val="en-IN"/>
        </w:rPr>
        <w:t xml:space="preserve"> of synchronization primitives, which are otherwise difficult to visualize in actual OS environments.</w:t>
      </w:r>
    </w:p>
    <w:p w14:paraId="3FE6C352" w14:textId="77777777" w:rsidR="00BF6BF5" w:rsidRPr="00BF6BF5" w:rsidRDefault="00BF6BF5" w:rsidP="00BF6BF5">
      <w:pPr>
        <w:rPr>
          <w:lang w:val="en-IN"/>
        </w:rPr>
      </w:pPr>
      <w:r w:rsidRPr="00BF6BF5">
        <w:rPr>
          <w:lang w:val="en-IN"/>
        </w:rPr>
        <w:t xml:space="preserve">Another key component of the project is the simulation of </w:t>
      </w:r>
      <w:r w:rsidRPr="00BF6BF5">
        <w:rPr>
          <w:b/>
          <w:bCs/>
          <w:lang w:val="en-IN"/>
        </w:rPr>
        <w:t>thread life-cycle transitions</w:t>
      </w:r>
      <w:r w:rsidRPr="00BF6BF5">
        <w:rPr>
          <w:lang w:val="en-IN"/>
        </w:rPr>
        <w:t xml:space="preserve">. Each thread progresses through states such as </w:t>
      </w:r>
      <w:r w:rsidRPr="00BF6BF5">
        <w:rPr>
          <w:b/>
          <w:bCs/>
          <w:lang w:val="en-IN"/>
        </w:rPr>
        <w:t>NEW</w:t>
      </w:r>
      <w:r w:rsidRPr="00BF6BF5">
        <w:rPr>
          <w:lang w:val="en-IN"/>
        </w:rPr>
        <w:t xml:space="preserve">, </w:t>
      </w:r>
      <w:r w:rsidRPr="00BF6BF5">
        <w:rPr>
          <w:b/>
          <w:bCs/>
          <w:lang w:val="en-IN"/>
        </w:rPr>
        <w:t>READY</w:t>
      </w:r>
      <w:r w:rsidRPr="00BF6BF5">
        <w:rPr>
          <w:lang w:val="en-IN"/>
        </w:rPr>
        <w:t xml:space="preserve">, </w:t>
      </w:r>
      <w:r w:rsidRPr="00BF6BF5">
        <w:rPr>
          <w:b/>
          <w:bCs/>
          <w:lang w:val="en-IN"/>
        </w:rPr>
        <w:t>RUNNING</w:t>
      </w:r>
      <w:r w:rsidRPr="00BF6BF5">
        <w:rPr>
          <w:lang w:val="en-IN"/>
        </w:rPr>
        <w:t xml:space="preserve">, </w:t>
      </w:r>
      <w:r w:rsidRPr="00BF6BF5">
        <w:rPr>
          <w:b/>
          <w:bCs/>
          <w:lang w:val="en-IN"/>
        </w:rPr>
        <w:t>BLOCKED</w:t>
      </w:r>
      <w:r w:rsidRPr="00BF6BF5">
        <w:rPr>
          <w:lang w:val="en-IN"/>
        </w:rPr>
        <w:t xml:space="preserve">, and </w:t>
      </w:r>
      <w:r w:rsidRPr="00BF6BF5">
        <w:rPr>
          <w:b/>
          <w:bCs/>
          <w:lang w:val="en-IN"/>
        </w:rPr>
        <w:t>TERMINATED</w:t>
      </w:r>
      <w:r w:rsidRPr="00BF6BF5">
        <w:rPr>
          <w:lang w:val="en-IN"/>
        </w:rPr>
        <w:t xml:space="preserve">, mirroring the real scheduling </w:t>
      </w:r>
      <w:proofErr w:type="spellStart"/>
      <w:r w:rsidRPr="00BF6BF5">
        <w:rPr>
          <w:lang w:val="en-IN"/>
        </w:rPr>
        <w:t>behavior</w:t>
      </w:r>
      <w:proofErr w:type="spellEnd"/>
      <w:r w:rsidRPr="00BF6BF5">
        <w:rPr>
          <w:lang w:val="en-IN"/>
        </w:rPr>
        <w:t xml:space="preserve"> in operating systems. These states are printed in the console to provide a chronological view of thread execution flow. This not only reinforces theoretical learning but also makes it easier to understand how the OS scheduler interacts with threads during execution.</w:t>
      </w:r>
    </w:p>
    <w:p w14:paraId="12E005DF" w14:textId="77777777" w:rsidR="00BF6BF5" w:rsidRPr="00BF6BF5" w:rsidRDefault="00BF6BF5" w:rsidP="00BF6BF5">
      <w:pPr>
        <w:rPr>
          <w:lang w:val="en-IN"/>
        </w:rPr>
      </w:pPr>
      <w:r w:rsidRPr="00BF6BF5">
        <w:rPr>
          <w:lang w:val="en-IN"/>
        </w:rPr>
        <w:t xml:space="preserve">The expected outcome of the project is a fully functional, console-based real-time simulator that accurately demonstrates concurrency, synchronization, and scheduling concepts in a simplified yet realistic manner. It helps learners visualize how tasks share CPU time, how shared variables may be affected by simultaneous access, and how synchronization ensures the correctness of multi-threaded programs. By observing different threading models in </w:t>
      </w:r>
      <w:r w:rsidRPr="00BF6BF5">
        <w:rPr>
          <w:lang w:val="en-IN"/>
        </w:rPr>
        <w:lastRenderedPageBreak/>
        <w:t>action, users develop an intuition for selecting appropriate models for real-world applications.</w:t>
      </w:r>
    </w:p>
    <w:p w14:paraId="1F6EE646" w14:textId="31E69C1F" w:rsidR="00E923AB" w:rsidRPr="00BF6BF5" w:rsidRDefault="00BF6BF5">
      <w:pPr>
        <w:rPr>
          <w:lang w:val="en-IN"/>
        </w:rPr>
      </w:pPr>
      <w:r w:rsidRPr="00BF6BF5">
        <w:rPr>
          <w:lang w:val="en-IN"/>
        </w:rPr>
        <w:t xml:space="preserve">Finally, the project lays the groundwork for future improvements such as graphical user interface (GUI) integration, advanced scheduling algorithms, deadlock detection modules, and Gantt chart-based timeline visualization. Overall, this simulator acts as a hands-on laboratory tool that transforms theoretical OS concepts into tangible, observable </w:t>
      </w:r>
      <w:proofErr w:type="spellStart"/>
      <w:r w:rsidRPr="00BF6BF5">
        <w:rPr>
          <w:lang w:val="en-IN"/>
        </w:rPr>
        <w:t>behavior</w:t>
      </w:r>
      <w:proofErr w:type="spellEnd"/>
      <w:r w:rsidRPr="00BF6BF5">
        <w:rPr>
          <w:lang w:val="en-IN"/>
        </w:rPr>
        <w:t>, making it ideal for students, educators, and anyone studying operating systems or concurrent programming.</w:t>
      </w:r>
    </w:p>
    <w:p w14:paraId="7C84DE5F" w14:textId="77777777" w:rsidR="00E923AB" w:rsidRPr="00042493" w:rsidRDefault="00D04039">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Module-Wise Breakdown</w:t>
      </w:r>
    </w:p>
    <w:p w14:paraId="6564237C" w14:textId="77777777" w:rsidR="00817EF2" w:rsidRDefault="00D04039">
      <w:r>
        <w:t>The project is divided into three major modules:</w:t>
      </w:r>
      <w:r>
        <w:br/>
      </w:r>
      <w:r w:rsidRPr="00817EF2">
        <w:rPr>
          <w:b/>
          <w:bCs/>
          <w:u w:val="single"/>
        </w:rPr>
        <w:br/>
      </w:r>
      <w:r w:rsidRPr="00817EF2">
        <w:rPr>
          <w:b/>
          <w:bCs/>
          <w:sz w:val="48"/>
          <w:szCs w:val="48"/>
          <w:u w:val="single"/>
        </w:rPr>
        <w:t>Module 1:</w:t>
      </w:r>
    </w:p>
    <w:p w14:paraId="1D0B5A01" w14:textId="77777777" w:rsidR="00817EF2" w:rsidRPr="00817EF2" w:rsidRDefault="00817EF2" w:rsidP="00817EF2">
      <w:pPr>
        <w:rPr>
          <w:lang w:val="en-IN"/>
        </w:rPr>
      </w:pPr>
      <w:r w:rsidRPr="00817EF2">
        <w:rPr>
          <w:lang w:val="en-IN"/>
        </w:rPr>
        <w:t xml:space="preserve">Module 1 focuses on the interaction layer of the simulator—how the user starts the simulation, selects threading models, observes outputs, and controls execution. Even though this project uses a console-based interface, the responsibilities of Module 1 remain equivalent to a GUI-driven application. The module ensures users can navigate the simulator smoothly, execute models independently, and clearly visualize internal thread </w:t>
      </w:r>
      <w:proofErr w:type="spellStart"/>
      <w:r w:rsidRPr="00817EF2">
        <w:rPr>
          <w:lang w:val="en-IN"/>
        </w:rPr>
        <w:t>behaviors</w:t>
      </w:r>
      <w:proofErr w:type="spellEnd"/>
      <w:r w:rsidRPr="00817EF2">
        <w:rPr>
          <w:lang w:val="en-IN"/>
        </w:rPr>
        <w:t>. Below are expanded details and responsibilities of Module 1.</w:t>
      </w:r>
    </w:p>
    <w:p w14:paraId="610FF434" w14:textId="77777777" w:rsidR="00817EF2" w:rsidRPr="00FC7A5E" w:rsidRDefault="00D04039" w:rsidP="00817EF2">
      <w:pPr>
        <w:rPr>
          <w:b/>
          <w:bCs/>
          <w:sz w:val="28"/>
          <w:szCs w:val="28"/>
          <w:u w:val="single"/>
          <w:lang w:val="en-IN"/>
        </w:rPr>
      </w:pPr>
      <w:r w:rsidRPr="00FC7A5E">
        <w:rPr>
          <w:b/>
          <w:bCs/>
          <w:sz w:val="28"/>
          <w:szCs w:val="28"/>
          <w:u w:val="single"/>
        </w:rPr>
        <w:br/>
      </w:r>
      <w:r w:rsidRPr="00FC7A5E">
        <w:rPr>
          <w:b/>
          <w:bCs/>
          <w:sz w:val="28"/>
          <w:szCs w:val="28"/>
          <w:highlight w:val="yellow"/>
          <w:u w:val="single"/>
        </w:rPr>
        <w:t xml:space="preserve">- </w:t>
      </w:r>
      <w:r w:rsidR="00817EF2" w:rsidRPr="00FC7A5E">
        <w:rPr>
          <w:b/>
          <w:bCs/>
          <w:sz w:val="28"/>
          <w:szCs w:val="28"/>
          <w:highlight w:val="yellow"/>
          <w:u w:val="single"/>
          <w:lang w:val="en-IN"/>
        </w:rPr>
        <w:t>1.1 Simulation Initialization</w:t>
      </w:r>
    </w:p>
    <w:p w14:paraId="3C186281" w14:textId="77777777" w:rsidR="00817EF2" w:rsidRPr="00817EF2" w:rsidRDefault="00817EF2" w:rsidP="00817EF2">
      <w:pPr>
        <w:rPr>
          <w:lang w:val="en-IN"/>
        </w:rPr>
      </w:pPr>
      <w:r w:rsidRPr="00817EF2">
        <w:rPr>
          <w:lang w:val="en-IN"/>
        </w:rPr>
        <w:t>This component handles the setup required before executing any threading model. It prepares the shared resource, resets the counter, defines thread configurations, and ensures all structures are in a valid state. Initialization ensures that each execution of Many-to-One, One-to-One, or Many-to-Many starts with fresh, isolated data.</w:t>
      </w:r>
    </w:p>
    <w:p w14:paraId="5C337854" w14:textId="77777777" w:rsidR="00817EF2" w:rsidRPr="00FC7A5E" w:rsidRDefault="00D04039" w:rsidP="00817EF2">
      <w:pPr>
        <w:rPr>
          <w:b/>
          <w:bCs/>
          <w:sz w:val="28"/>
          <w:szCs w:val="28"/>
          <w:u w:val="single"/>
          <w:lang w:val="en-IN"/>
        </w:rPr>
      </w:pPr>
      <w:r>
        <w:br/>
      </w:r>
      <w:r w:rsidRPr="00FC7A5E">
        <w:rPr>
          <w:b/>
          <w:bCs/>
          <w:sz w:val="28"/>
          <w:szCs w:val="28"/>
          <w:highlight w:val="yellow"/>
          <w:u w:val="single"/>
        </w:rPr>
        <w:t xml:space="preserve">- </w:t>
      </w:r>
      <w:r w:rsidR="00817EF2" w:rsidRPr="00FC7A5E">
        <w:rPr>
          <w:b/>
          <w:bCs/>
          <w:sz w:val="28"/>
          <w:szCs w:val="28"/>
          <w:highlight w:val="yellow"/>
          <w:u w:val="single"/>
          <w:lang w:val="en-IN"/>
        </w:rPr>
        <w:t>1.2 Model Selection Interface</w:t>
      </w:r>
    </w:p>
    <w:p w14:paraId="3D9C0941" w14:textId="77777777" w:rsidR="00817EF2" w:rsidRPr="00817EF2" w:rsidRDefault="00817EF2" w:rsidP="00817EF2">
      <w:pPr>
        <w:rPr>
          <w:lang w:val="en-IN"/>
        </w:rPr>
      </w:pPr>
      <w:r w:rsidRPr="00817EF2">
        <w:rPr>
          <w:lang w:val="en-IN"/>
        </w:rPr>
        <w:t>The user must be able to choose which threading model to run. In the console version, this is done through predefined function calls, but conceptually this module would allow:</w:t>
      </w:r>
    </w:p>
    <w:p w14:paraId="261BDB2E" w14:textId="77777777" w:rsidR="00817EF2" w:rsidRPr="00817EF2" w:rsidRDefault="00817EF2" w:rsidP="00A55FDC">
      <w:pPr>
        <w:numPr>
          <w:ilvl w:val="0"/>
          <w:numId w:val="7"/>
        </w:numPr>
        <w:rPr>
          <w:lang w:val="en-IN"/>
        </w:rPr>
      </w:pPr>
      <w:r w:rsidRPr="00817EF2">
        <w:rPr>
          <w:lang w:val="en-IN"/>
        </w:rPr>
        <w:t xml:space="preserve">Selecting </w:t>
      </w:r>
      <w:r w:rsidRPr="00817EF2">
        <w:rPr>
          <w:b/>
          <w:bCs/>
          <w:lang w:val="en-IN"/>
        </w:rPr>
        <w:t>Many-to-One</w:t>
      </w:r>
    </w:p>
    <w:p w14:paraId="15B44204" w14:textId="77777777" w:rsidR="00817EF2" w:rsidRPr="00817EF2" w:rsidRDefault="00817EF2" w:rsidP="00A55FDC">
      <w:pPr>
        <w:numPr>
          <w:ilvl w:val="0"/>
          <w:numId w:val="7"/>
        </w:numPr>
        <w:rPr>
          <w:lang w:val="en-IN"/>
        </w:rPr>
      </w:pPr>
      <w:r w:rsidRPr="00817EF2">
        <w:rPr>
          <w:lang w:val="en-IN"/>
        </w:rPr>
        <w:t xml:space="preserve">Selecting </w:t>
      </w:r>
      <w:r w:rsidRPr="00817EF2">
        <w:rPr>
          <w:b/>
          <w:bCs/>
          <w:lang w:val="en-IN"/>
        </w:rPr>
        <w:t>One-to-One</w:t>
      </w:r>
    </w:p>
    <w:p w14:paraId="3F553FD0" w14:textId="77777777" w:rsidR="00817EF2" w:rsidRPr="00817EF2" w:rsidRDefault="00817EF2" w:rsidP="00A55FDC">
      <w:pPr>
        <w:numPr>
          <w:ilvl w:val="0"/>
          <w:numId w:val="7"/>
        </w:numPr>
        <w:rPr>
          <w:lang w:val="en-IN"/>
        </w:rPr>
      </w:pPr>
      <w:r w:rsidRPr="00817EF2">
        <w:rPr>
          <w:lang w:val="en-IN"/>
        </w:rPr>
        <w:t xml:space="preserve">Selecting </w:t>
      </w:r>
      <w:r w:rsidRPr="00817EF2">
        <w:rPr>
          <w:b/>
          <w:bCs/>
          <w:lang w:val="en-IN"/>
        </w:rPr>
        <w:t>Many-to-Many</w:t>
      </w:r>
    </w:p>
    <w:p w14:paraId="447DD66B" w14:textId="77777777" w:rsidR="00817EF2" w:rsidRPr="00817EF2" w:rsidRDefault="00817EF2" w:rsidP="00A55FDC">
      <w:pPr>
        <w:numPr>
          <w:ilvl w:val="0"/>
          <w:numId w:val="7"/>
        </w:numPr>
        <w:rPr>
          <w:lang w:val="en-IN"/>
        </w:rPr>
      </w:pPr>
      <w:r w:rsidRPr="00817EF2">
        <w:rPr>
          <w:lang w:val="en-IN"/>
        </w:rPr>
        <w:t xml:space="preserve">Running </w:t>
      </w:r>
      <w:r w:rsidRPr="00817EF2">
        <w:rPr>
          <w:b/>
          <w:bCs/>
          <w:lang w:val="en-IN"/>
        </w:rPr>
        <w:t>all models simultaneously for comparison</w:t>
      </w:r>
    </w:p>
    <w:p w14:paraId="2A97A821" w14:textId="77777777" w:rsidR="00817EF2" w:rsidRPr="00817EF2" w:rsidRDefault="00817EF2" w:rsidP="00817EF2">
      <w:pPr>
        <w:rPr>
          <w:lang w:val="en-IN"/>
        </w:rPr>
      </w:pPr>
      <w:r w:rsidRPr="00817EF2">
        <w:rPr>
          <w:lang w:val="en-IN"/>
        </w:rPr>
        <w:lastRenderedPageBreak/>
        <w:t>This helps users understand how each model behaves differently under identical conditions.</w:t>
      </w:r>
    </w:p>
    <w:p w14:paraId="12843265" w14:textId="77777777" w:rsidR="00817EF2" w:rsidRPr="00FC7A5E" w:rsidRDefault="00817EF2" w:rsidP="00817EF2">
      <w:pPr>
        <w:rPr>
          <w:b/>
          <w:bCs/>
          <w:sz w:val="28"/>
          <w:szCs w:val="28"/>
          <w:u w:val="single"/>
          <w:lang w:val="en-IN"/>
        </w:rPr>
      </w:pPr>
      <w:r w:rsidRPr="00FC7A5E">
        <w:rPr>
          <w:b/>
          <w:bCs/>
          <w:sz w:val="28"/>
          <w:szCs w:val="28"/>
          <w:highlight w:val="yellow"/>
          <w:u w:val="single"/>
        </w:rPr>
        <w:t>-</w:t>
      </w:r>
      <w:r w:rsidRPr="00FC7A5E">
        <w:rPr>
          <w:b/>
          <w:bCs/>
          <w:sz w:val="28"/>
          <w:szCs w:val="28"/>
          <w:highlight w:val="yellow"/>
          <w:u w:val="single"/>
          <w:lang w:val="en-IN"/>
        </w:rPr>
        <w:t>1.3 Console Output Rendering</w:t>
      </w:r>
    </w:p>
    <w:p w14:paraId="748DF560" w14:textId="77777777" w:rsidR="00817EF2" w:rsidRPr="00817EF2" w:rsidRDefault="00817EF2" w:rsidP="00817EF2">
      <w:pPr>
        <w:rPr>
          <w:lang w:val="en-IN"/>
        </w:rPr>
      </w:pPr>
      <w:r w:rsidRPr="00817EF2">
        <w:rPr>
          <w:lang w:val="en-IN"/>
        </w:rPr>
        <w:t>Since this is a console-based simulator, clear output formatting is critical. This module organizes logs in a readable format, including:</w:t>
      </w:r>
    </w:p>
    <w:p w14:paraId="050B55EB" w14:textId="77777777" w:rsidR="00817EF2" w:rsidRPr="00817EF2" w:rsidRDefault="00817EF2" w:rsidP="00A55FDC">
      <w:pPr>
        <w:numPr>
          <w:ilvl w:val="0"/>
          <w:numId w:val="8"/>
        </w:numPr>
        <w:rPr>
          <w:lang w:val="en-IN"/>
        </w:rPr>
      </w:pPr>
      <w:r w:rsidRPr="00817EF2">
        <w:rPr>
          <w:lang w:val="en-IN"/>
        </w:rPr>
        <w:t>Thread creation messages</w:t>
      </w:r>
    </w:p>
    <w:p w14:paraId="1EEBDD88" w14:textId="77777777" w:rsidR="00817EF2" w:rsidRPr="00817EF2" w:rsidRDefault="00817EF2" w:rsidP="00A55FDC">
      <w:pPr>
        <w:numPr>
          <w:ilvl w:val="0"/>
          <w:numId w:val="8"/>
        </w:numPr>
        <w:rPr>
          <w:lang w:val="en-IN"/>
        </w:rPr>
      </w:pPr>
      <w:r w:rsidRPr="00817EF2">
        <w:rPr>
          <w:lang w:val="en-IN"/>
        </w:rPr>
        <w:t>State transitions</w:t>
      </w:r>
    </w:p>
    <w:p w14:paraId="599E76FB" w14:textId="77777777" w:rsidR="00817EF2" w:rsidRPr="00817EF2" w:rsidRDefault="00817EF2" w:rsidP="00A55FDC">
      <w:pPr>
        <w:numPr>
          <w:ilvl w:val="0"/>
          <w:numId w:val="8"/>
        </w:numPr>
        <w:rPr>
          <w:lang w:val="en-IN"/>
        </w:rPr>
      </w:pPr>
      <w:r w:rsidRPr="00817EF2">
        <w:rPr>
          <w:lang w:val="en-IN"/>
        </w:rPr>
        <w:t>Synchronization events</w:t>
      </w:r>
    </w:p>
    <w:p w14:paraId="2F476D73" w14:textId="77777777" w:rsidR="00817EF2" w:rsidRPr="00817EF2" w:rsidRDefault="00817EF2" w:rsidP="00A55FDC">
      <w:pPr>
        <w:numPr>
          <w:ilvl w:val="0"/>
          <w:numId w:val="8"/>
        </w:numPr>
        <w:rPr>
          <w:lang w:val="en-IN"/>
        </w:rPr>
      </w:pPr>
      <w:r w:rsidRPr="00817EF2">
        <w:rPr>
          <w:lang w:val="en-IN"/>
        </w:rPr>
        <w:t>Blocked vs running states</w:t>
      </w:r>
    </w:p>
    <w:p w14:paraId="623EAEB1" w14:textId="77777777" w:rsidR="00817EF2" w:rsidRPr="00817EF2" w:rsidRDefault="00817EF2" w:rsidP="00A55FDC">
      <w:pPr>
        <w:numPr>
          <w:ilvl w:val="0"/>
          <w:numId w:val="8"/>
        </w:numPr>
        <w:rPr>
          <w:lang w:val="en-IN"/>
        </w:rPr>
      </w:pPr>
      <w:r w:rsidRPr="00817EF2">
        <w:rPr>
          <w:lang w:val="en-IN"/>
        </w:rPr>
        <w:t>Final counter results</w:t>
      </w:r>
    </w:p>
    <w:p w14:paraId="19C094F2" w14:textId="77777777" w:rsidR="00817EF2" w:rsidRPr="00817EF2" w:rsidRDefault="00817EF2" w:rsidP="00817EF2">
      <w:pPr>
        <w:rPr>
          <w:lang w:val="en-IN"/>
        </w:rPr>
      </w:pPr>
      <w:r w:rsidRPr="00817EF2">
        <w:rPr>
          <w:lang w:val="en-IN"/>
        </w:rPr>
        <w:t>This structured printing ensures users can understand the sequence of operations without confusion.</w:t>
      </w:r>
    </w:p>
    <w:p w14:paraId="29A42436" w14:textId="77777777" w:rsidR="00817EF2" w:rsidRPr="00FC7A5E" w:rsidRDefault="00817EF2" w:rsidP="00817EF2">
      <w:pPr>
        <w:rPr>
          <w:b/>
          <w:bCs/>
          <w:sz w:val="28"/>
          <w:szCs w:val="28"/>
          <w:u w:val="single"/>
          <w:lang w:val="en-IN"/>
        </w:rPr>
      </w:pPr>
      <w:r w:rsidRPr="00FC7A5E">
        <w:rPr>
          <w:b/>
          <w:bCs/>
          <w:sz w:val="28"/>
          <w:szCs w:val="28"/>
          <w:highlight w:val="yellow"/>
          <w:u w:val="single"/>
        </w:rPr>
        <w:t>-</w:t>
      </w:r>
      <w:r w:rsidRPr="00FC7A5E">
        <w:rPr>
          <w:b/>
          <w:bCs/>
          <w:sz w:val="28"/>
          <w:szCs w:val="28"/>
          <w:highlight w:val="yellow"/>
          <w:u w:val="single"/>
          <w:lang w:val="en-IN"/>
        </w:rPr>
        <w:t>1.4 Thread State Visualization</w:t>
      </w:r>
    </w:p>
    <w:p w14:paraId="190DEDC8" w14:textId="77777777" w:rsidR="00817EF2" w:rsidRPr="00817EF2" w:rsidRDefault="00817EF2" w:rsidP="00817EF2">
      <w:pPr>
        <w:rPr>
          <w:lang w:val="en-IN"/>
        </w:rPr>
      </w:pPr>
      <w:r w:rsidRPr="00817EF2">
        <w:rPr>
          <w:lang w:val="en-IN"/>
        </w:rPr>
        <w:t>Module 1 is responsible for displaying real-time thread states:</w:t>
      </w:r>
    </w:p>
    <w:p w14:paraId="4667D40B" w14:textId="77777777" w:rsidR="00817EF2" w:rsidRPr="00817EF2" w:rsidRDefault="00817EF2" w:rsidP="00A55FDC">
      <w:pPr>
        <w:numPr>
          <w:ilvl w:val="0"/>
          <w:numId w:val="9"/>
        </w:numPr>
        <w:rPr>
          <w:lang w:val="en-IN"/>
        </w:rPr>
      </w:pPr>
      <w:r w:rsidRPr="00817EF2">
        <w:rPr>
          <w:b/>
          <w:bCs/>
          <w:lang w:val="en-IN"/>
        </w:rPr>
        <w:t>NEW</w:t>
      </w:r>
      <w:r w:rsidRPr="00817EF2">
        <w:rPr>
          <w:lang w:val="en-IN"/>
        </w:rPr>
        <w:t xml:space="preserve"> – Thread created</w:t>
      </w:r>
    </w:p>
    <w:p w14:paraId="183E814A" w14:textId="77777777" w:rsidR="00817EF2" w:rsidRPr="00817EF2" w:rsidRDefault="00817EF2" w:rsidP="00A55FDC">
      <w:pPr>
        <w:numPr>
          <w:ilvl w:val="0"/>
          <w:numId w:val="9"/>
        </w:numPr>
        <w:rPr>
          <w:lang w:val="en-IN"/>
        </w:rPr>
      </w:pPr>
      <w:r w:rsidRPr="00817EF2">
        <w:rPr>
          <w:b/>
          <w:bCs/>
          <w:lang w:val="en-IN"/>
        </w:rPr>
        <w:t>READY</w:t>
      </w:r>
      <w:r w:rsidRPr="00817EF2">
        <w:rPr>
          <w:lang w:val="en-IN"/>
        </w:rPr>
        <w:t xml:space="preserve"> – Waiting for CPU</w:t>
      </w:r>
    </w:p>
    <w:p w14:paraId="30F2BED0" w14:textId="77777777" w:rsidR="00817EF2" w:rsidRPr="00817EF2" w:rsidRDefault="00817EF2" w:rsidP="00A55FDC">
      <w:pPr>
        <w:numPr>
          <w:ilvl w:val="0"/>
          <w:numId w:val="9"/>
        </w:numPr>
        <w:rPr>
          <w:lang w:val="en-IN"/>
        </w:rPr>
      </w:pPr>
      <w:r w:rsidRPr="00817EF2">
        <w:rPr>
          <w:b/>
          <w:bCs/>
          <w:lang w:val="en-IN"/>
        </w:rPr>
        <w:t>RUNNING</w:t>
      </w:r>
      <w:r w:rsidRPr="00817EF2">
        <w:rPr>
          <w:lang w:val="en-IN"/>
        </w:rPr>
        <w:t xml:space="preserve"> – Actively executing</w:t>
      </w:r>
    </w:p>
    <w:p w14:paraId="6B8EFD9D" w14:textId="77777777" w:rsidR="00817EF2" w:rsidRPr="00817EF2" w:rsidRDefault="00817EF2" w:rsidP="00A55FDC">
      <w:pPr>
        <w:numPr>
          <w:ilvl w:val="0"/>
          <w:numId w:val="9"/>
        </w:numPr>
        <w:rPr>
          <w:lang w:val="en-IN"/>
        </w:rPr>
      </w:pPr>
      <w:r w:rsidRPr="00817EF2">
        <w:rPr>
          <w:b/>
          <w:bCs/>
          <w:lang w:val="en-IN"/>
        </w:rPr>
        <w:t>BLOCKED</w:t>
      </w:r>
      <w:r w:rsidRPr="00817EF2">
        <w:rPr>
          <w:lang w:val="en-IN"/>
        </w:rPr>
        <w:t xml:space="preserve"> – Waiting for semaphore/lock</w:t>
      </w:r>
    </w:p>
    <w:p w14:paraId="67A457E2" w14:textId="77777777" w:rsidR="00817EF2" w:rsidRPr="00817EF2" w:rsidRDefault="00817EF2" w:rsidP="00A55FDC">
      <w:pPr>
        <w:numPr>
          <w:ilvl w:val="0"/>
          <w:numId w:val="9"/>
        </w:numPr>
        <w:rPr>
          <w:lang w:val="en-IN"/>
        </w:rPr>
      </w:pPr>
      <w:r w:rsidRPr="00817EF2">
        <w:rPr>
          <w:b/>
          <w:bCs/>
          <w:lang w:val="en-IN"/>
        </w:rPr>
        <w:t>TERMINATED</w:t>
      </w:r>
      <w:r w:rsidRPr="00817EF2">
        <w:rPr>
          <w:lang w:val="en-IN"/>
        </w:rPr>
        <w:t xml:space="preserve"> – Finished execution</w:t>
      </w:r>
    </w:p>
    <w:p w14:paraId="26CC7004" w14:textId="77777777" w:rsidR="00817EF2" w:rsidRDefault="00817EF2" w:rsidP="00817EF2">
      <w:pPr>
        <w:rPr>
          <w:lang w:val="en-IN"/>
        </w:rPr>
      </w:pPr>
      <w:r w:rsidRPr="00817EF2">
        <w:rPr>
          <w:lang w:val="en-IN"/>
        </w:rPr>
        <w:t>The module prints these transitions in order, allowing the user to observe how scheduling works behind the scenes.</w:t>
      </w:r>
    </w:p>
    <w:p w14:paraId="15DA6037" w14:textId="5A4F5590" w:rsidR="00817EF2" w:rsidRPr="00817EF2" w:rsidRDefault="00817EF2" w:rsidP="00817EF2">
      <w:pPr>
        <w:rPr>
          <w:b/>
          <w:bCs/>
          <w:sz w:val="28"/>
          <w:szCs w:val="28"/>
          <w:u w:val="single"/>
          <w:lang w:val="en-IN"/>
        </w:rPr>
      </w:pPr>
      <w:r w:rsidRPr="00FC7A5E">
        <w:rPr>
          <w:b/>
          <w:bCs/>
          <w:sz w:val="28"/>
          <w:szCs w:val="28"/>
          <w:highlight w:val="yellow"/>
          <w:u w:val="single"/>
          <w:lang w:val="en-IN"/>
        </w:rPr>
        <w:t>-</w:t>
      </w:r>
      <w:r w:rsidRPr="00817EF2">
        <w:rPr>
          <w:b/>
          <w:bCs/>
          <w:sz w:val="28"/>
          <w:szCs w:val="28"/>
          <w:highlight w:val="yellow"/>
          <w:u w:val="single"/>
          <w:lang w:val="en-IN"/>
        </w:rPr>
        <w:t>1.5 Error Handling &amp; User Feedback</w:t>
      </w:r>
    </w:p>
    <w:p w14:paraId="75A9CF35" w14:textId="77777777" w:rsidR="00817EF2" w:rsidRPr="00817EF2" w:rsidRDefault="00817EF2" w:rsidP="00817EF2">
      <w:pPr>
        <w:rPr>
          <w:lang w:val="en-IN"/>
        </w:rPr>
      </w:pPr>
      <w:r w:rsidRPr="00817EF2">
        <w:rPr>
          <w:lang w:val="en-IN"/>
        </w:rPr>
        <w:t>This module handles exceptions such as:</w:t>
      </w:r>
    </w:p>
    <w:p w14:paraId="0E7F0B0F" w14:textId="77777777" w:rsidR="00817EF2" w:rsidRPr="00817EF2" w:rsidRDefault="00817EF2" w:rsidP="00A55FDC">
      <w:pPr>
        <w:numPr>
          <w:ilvl w:val="0"/>
          <w:numId w:val="10"/>
        </w:numPr>
        <w:rPr>
          <w:lang w:val="en-IN"/>
        </w:rPr>
      </w:pPr>
      <w:r w:rsidRPr="00817EF2">
        <w:rPr>
          <w:lang w:val="en-IN"/>
        </w:rPr>
        <w:t>Thread interruption</w:t>
      </w:r>
    </w:p>
    <w:p w14:paraId="3AD7FA05" w14:textId="77777777" w:rsidR="00817EF2" w:rsidRPr="00817EF2" w:rsidRDefault="00817EF2" w:rsidP="00A55FDC">
      <w:pPr>
        <w:numPr>
          <w:ilvl w:val="0"/>
          <w:numId w:val="10"/>
        </w:numPr>
        <w:rPr>
          <w:lang w:val="en-IN"/>
        </w:rPr>
      </w:pPr>
      <w:r w:rsidRPr="00817EF2">
        <w:rPr>
          <w:lang w:val="en-IN"/>
        </w:rPr>
        <w:t>Synchronization interruption</w:t>
      </w:r>
    </w:p>
    <w:p w14:paraId="0A9F54CE" w14:textId="77777777" w:rsidR="00817EF2" w:rsidRPr="00817EF2" w:rsidRDefault="00817EF2" w:rsidP="00A55FDC">
      <w:pPr>
        <w:numPr>
          <w:ilvl w:val="0"/>
          <w:numId w:val="10"/>
        </w:numPr>
        <w:rPr>
          <w:lang w:val="en-IN"/>
        </w:rPr>
      </w:pPr>
      <w:r w:rsidRPr="00817EF2">
        <w:rPr>
          <w:lang w:val="en-IN"/>
        </w:rPr>
        <w:t>Resource unavailability</w:t>
      </w:r>
    </w:p>
    <w:p w14:paraId="1D852526" w14:textId="77777777" w:rsidR="00817EF2" w:rsidRDefault="00817EF2" w:rsidP="00817EF2">
      <w:pPr>
        <w:rPr>
          <w:lang w:val="en-IN"/>
        </w:rPr>
      </w:pPr>
      <w:r w:rsidRPr="00817EF2">
        <w:rPr>
          <w:lang w:val="en-IN"/>
        </w:rPr>
        <w:t>It ensures the user receives meaningful feedback instead of raw errors, improving usability.</w:t>
      </w:r>
    </w:p>
    <w:p w14:paraId="7D8A4F58" w14:textId="77777777" w:rsidR="00817EF2" w:rsidRPr="00FC7A5E" w:rsidRDefault="00817EF2" w:rsidP="00817EF2">
      <w:pPr>
        <w:rPr>
          <w:b/>
          <w:bCs/>
          <w:sz w:val="28"/>
          <w:szCs w:val="28"/>
          <w:u w:val="single"/>
          <w:lang w:val="en-IN"/>
        </w:rPr>
      </w:pPr>
      <w:r w:rsidRPr="00FC7A5E">
        <w:rPr>
          <w:b/>
          <w:bCs/>
          <w:sz w:val="28"/>
          <w:szCs w:val="28"/>
          <w:highlight w:val="yellow"/>
          <w:u w:val="single"/>
          <w:lang w:val="en-IN"/>
        </w:rPr>
        <w:lastRenderedPageBreak/>
        <w:t>-1.6 Synchronization Activity Display</w:t>
      </w:r>
    </w:p>
    <w:p w14:paraId="3E12DD67" w14:textId="77777777" w:rsidR="00817EF2" w:rsidRPr="00817EF2" w:rsidRDefault="00817EF2" w:rsidP="00817EF2">
      <w:pPr>
        <w:rPr>
          <w:lang w:val="en-IN"/>
        </w:rPr>
      </w:pPr>
      <w:r w:rsidRPr="00817EF2">
        <w:rPr>
          <w:lang w:val="en-IN"/>
        </w:rPr>
        <w:t>Whenever a thread waits for or acquires a lock/semaphore, the module prints:</w:t>
      </w:r>
    </w:p>
    <w:p w14:paraId="74C48AC3" w14:textId="77777777" w:rsidR="00817EF2" w:rsidRPr="00817EF2" w:rsidRDefault="00817EF2" w:rsidP="00A55FDC">
      <w:pPr>
        <w:numPr>
          <w:ilvl w:val="0"/>
          <w:numId w:val="11"/>
        </w:numPr>
        <w:rPr>
          <w:lang w:val="en-IN"/>
        </w:rPr>
      </w:pPr>
      <w:r w:rsidRPr="00817EF2">
        <w:rPr>
          <w:lang w:val="en-IN"/>
        </w:rPr>
        <w:t>Which thread is waiting</w:t>
      </w:r>
    </w:p>
    <w:p w14:paraId="330C4C95" w14:textId="77777777" w:rsidR="00817EF2" w:rsidRPr="00817EF2" w:rsidRDefault="00817EF2" w:rsidP="00A55FDC">
      <w:pPr>
        <w:numPr>
          <w:ilvl w:val="0"/>
          <w:numId w:val="11"/>
        </w:numPr>
        <w:rPr>
          <w:lang w:val="en-IN"/>
        </w:rPr>
      </w:pPr>
      <w:r w:rsidRPr="00817EF2">
        <w:rPr>
          <w:lang w:val="en-IN"/>
        </w:rPr>
        <w:t>Which thread holds the lock</w:t>
      </w:r>
    </w:p>
    <w:p w14:paraId="79E2BFC6" w14:textId="77777777" w:rsidR="00817EF2" w:rsidRPr="00817EF2" w:rsidRDefault="00817EF2" w:rsidP="00A55FDC">
      <w:pPr>
        <w:numPr>
          <w:ilvl w:val="0"/>
          <w:numId w:val="11"/>
        </w:numPr>
        <w:rPr>
          <w:lang w:val="en-IN"/>
        </w:rPr>
      </w:pPr>
      <w:r w:rsidRPr="00817EF2">
        <w:rPr>
          <w:lang w:val="en-IN"/>
        </w:rPr>
        <w:t>When the lock is released</w:t>
      </w:r>
    </w:p>
    <w:p w14:paraId="0AE4125C" w14:textId="77777777" w:rsidR="00817EF2" w:rsidRPr="00817EF2" w:rsidRDefault="00817EF2" w:rsidP="00A55FDC">
      <w:pPr>
        <w:numPr>
          <w:ilvl w:val="0"/>
          <w:numId w:val="11"/>
        </w:numPr>
        <w:rPr>
          <w:lang w:val="en-IN"/>
        </w:rPr>
      </w:pPr>
      <w:r w:rsidRPr="00817EF2">
        <w:rPr>
          <w:lang w:val="en-IN"/>
        </w:rPr>
        <w:t>Counter updates</w:t>
      </w:r>
    </w:p>
    <w:p w14:paraId="6AA0F79C" w14:textId="77777777" w:rsidR="00817EF2" w:rsidRDefault="00817EF2" w:rsidP="00817EF2">
      <w:pPr>
        <w:rPr>
          <w:lang w:val="en-IN"/>
        </w:rPr>
      </w:pPr>
      <w:r w:rsidRPr="00817EF2">
        <w:rPr>
          <w:lang w:val="en-IN"/>
        </w:rPr>
        <w:t>This makes invisible synchronization mechanisms visible to the user.</w:t>
      </w:r>
    </w:p>
    <w:p w14:paraId="2EB8B830" w14:textId="77777777" w:rsidR="00817EF2" w:rsidRPr="00FC7A5E" w:rsidRDefault="00817EF2" w:rsidP="00817EF2">
      <w:pPr>
        <w:rPr>
          <w:b/>
          <w:bCs/>
          <w:sz w:val="28"/>
          <w:szCs w:val="28"/>
          <w:u w:val="single"/>
          <w:lang w:val="en-IN"/>
        </w:rPr>
      </w:pPr>
      <w:r w:rsidRPr="00FC7A5E">
        <w:rPr>
          <w:b/>
          <w:bCs/>
          <w:sz w:val="28"/>
          <w:szCs w:val="28"/>
          <w:highlight w:val="yellow"/>
          <w:u w:val="single"/>
          <w:lang w:val="en-IN"/>
        </w:rPr>
        <w:t>-1.7 Sequential and Parallel Execution Control</w:t>
      </w:r>
    </w:p>
    <w:p w14:paraId="7F7EC321" w14:textId="77777777" w:rsidR="00817EF2" w:rsidRPr="00817EF2" w:rsidRDefault="00817EF2" w:rsidP="00817EF2">
      <w:pPr>
        <w:rPr>
          <w:lang w:val="en-IN"/>
        </w:rPr>
      </w:pPr>
      <w:r w:rsidRPr="00817EF2">
        <w:rPr>
          <w:lang w:val="en-IN"/>
        </w:rPr>
        <w:t xml:space="preserve">Module 1 also ensures correct execution </w:t>
      </w:r>
      <w:proofErr w:type="spellStart"/>
      <w:r w:rsidRPr="00817EF2">
        <w:rPr>
          <w:lang w:val="en-IN"/>
        </w:rPr>
        <w:t>behavior</w:t>
      </w:r>
      <w:proofErr w:type="spellEnd"/>
      <w:r w:rsidRPr="00817EF2">
        <w:rPr>
          <w:lang w:val="en-IN"/>
        </w:rPr>
        <w:t>:</w:t>
      </w:r>
    </w:p>
    <w:p w14:paraId="3D10C3F2" w14:textId="77777777" w:rsidR="00817EF2" w:rsidRPr="00817EF2" w:rsidRDefault="00817EF2" w:rsidP="00A55FDC">
      <w:pPr>
        <w:numPr>
          <w:ilvl w:val="0"/>
          <w:numId w:val="12"/>
        </w:numPr>
        <w:rPr>
          <w:lang w:val="en-IN"/>
        </w:rPr>
      </w:pPr>
      <w:r w:rsidRPr="00817EF2">
        <w:rPr>
          <w:lang w:val="en-IN"/>
        </w:rPr>
        <w:t xml:space="preserve">In </w:t>
      </w:r>
      <w:r w:rsidRPr="00817EF2">
        <w:rPr>
          <w:b/>
          <w:bCs/>
          <w:lang w:val="en-IN"/>
        </w:rPr>
        <w:t>Many-to-One</w:t>
      </w:r>
      <w:r w:rsidRPr="00817EF2">
        <w:rPr>
          <w:lang w:val="en-IN"/>
        </w:rPr>
        <w:t>, tasks must run sequentially</w:t>
      </w:r>
    </w:p>
    <w:p w14:paraId="4739F79A" w14:textId="77777777" w:rsidR="00817EF2" w:rsidRPr="00817EF2" w:rsidRDefault="00817EF2" w:rsidP="00A55FDC">
      <w:pPr>
        <w:numPr>
          <w:ilvl w:val="0"/>
          <w:numId w:val="12"/>
        </w:numPr>
        <w:rPr>
          <w:lang w:val="en-IN"/>
        </w:rPr>
      </w:pPr>
      <w:r w:rsidRPr="00817EF2">
        <w:rPr>
          <w:lang w:val="en-IN"/>
        </w:rPr>
        <w:t xml:space="preserve">In </w:t>
      </w:r>
      <w:r w:rsidRPr="00817EF2">
        <w:rPr>
          <w:b/>
          <w:bCs/>
          <w:lang w:val="en-IN"/>
        </w:rPr>
        <w:t>One-to-One</w:t>
      </w:r>
      <w:r w:rsidRPr="00817EF2">
        <w:rPr>
          <w:lang w:val="en-IN"/>
        </w:rPr>
        <w:t>, tasks must run concurrently</w:t>
      </w:r>
    </w:p>
    <w:p w14:paraId="15DC9CE0" w14:textId="77777777" w:rsidR="00817EF2" w:rsidRPr="00817EF2" w:rsidRDefault="00817EF2" w:rsidP="00A55FDC">
      <w:pPr>
        <w:numPr>
          <w:ilvl w:val="0"/>
          <w:numId w:val="12"/>
        </w:numPr>
        <w:rPr>
          <w:lang w:val="en-IN"/>
        </w:rPr>
      </w:pPr>
      <w:r w:rsidRPr="00817EF2">
        <w:rPr>
          <w:lang w:val="en-IN"/>
        </w:rPr>
        <w:t xml:space="preserve">In </w:t>
      </w:r>
      <w:r w:rsidRPr="00817EF2">
        <w:rPr>
          <w:b/>
          <w:bCs/>
          <w:lang w:val="en-IN"/>
        </w:rPr>
        <w:t>Many-to-Many</w:t>
      </w:r>
      <w:r w:rsidRPr="00817EF2">
        <w:rPr>
          <w:lang w:val="en-IN"/>
        </w:rPr>
        <w:t>, the thread pool must restrict concurrency</w:t>
      </w:r>
    </w:p>
    <w:p w14:paraId="4B7AED41" w14:textId="77777777" w:rsidR="00817EF2" w:rsidRPr="00817EF2" w:rsidRDefault="00817EF2" w:rsidP="00817EF2">
      <w:pPr>
        <w:rPr>
          <w:lang w:val="en-IN"/>
        </w:rPr>
      </w:pPr>
      <w:r w:rsidRPr="00817EF2">
        <w:rPr>
          <w:lang w:val="en-IN"/>
        </w:rPr>
        <w:t>The module triggers the correct execution pattern depending on user choice.</w:t>
      </w:r>
    </w:p>
    <w:p w14:paraId="6C899B22" w14:textId="77777777" w:rsidR="00817EF2" w:rsidRPr="00FC7A5E" w:rsidRDefault="00817EF2" w:rsidP="00817EF2">
      <w:pPr>
        <w:rPr>
          <w:b/>
          <w:bCs/>
          <w:sz w:val="28"/>
          <w:szCs w:val="28"/>
          <w:u w:val="single"/>
          <w:lang w:val="en-IN"/>
        </w:rPr>
      </w:pPr>
      <w:r w:rsidRPr="00FC7A5E">
        <w:rPr>
          <w:b/>
          <w:bCs/>
          <w:sz w:val="28"/>
          <w:szCs w:val="28"/>
          <w:highlight w:val="yellow"/>
          <w:u w:val="single"/>
          <w:lang w:val="en-IN"/>
        </w:rPr>
        <w:t>-1.8 Simulation Lifecycle Management</w:t>
      </w:r>
    </w:p>
    <w:p w14:paraId="761145D5" w14:textId="77777777" w:rsidR="00817EF2" w:rsidRPr="00817EF2" w:rsidRDefault="00817EF2" w:rsidP="00817EF2">
      <w:pPr>
        <w:rPr>
          <w:lang w:val="en-IN"/>
        </w:rPr>
      </w:pPr>
      <w:r w:rsidRPr="00817EF2">
        <w:rPr>
          <w:lang w:val="en-IN"/>
        </w:rPr>
        <w:t>This component handles:</w:t>
      </w:r>
    </w:p>
    <w:p w14:paraId="0FB0FE88" w14:textId="77777777" w:rsidR="00817EF2" w:rsidRPr="00817EF2" w:rsidRDefault="00817EF2" w:rsidP="00A55FDC">
      <w:pPr>
        <w:numPr>
          <w:ilvl w:val="0"/>
          <w:numId w:val="13"/>
        </w:numPr>
        <w:rPr>
          <w:lang w:val="en-IN"/>
        </w:rPr>
      </w:pPr>
      <w:r w:rsidRPr="00817EF2">
        <w:rPr>
          <w:lang w:val="en-IN"/>
        </w:rPr>
        <w:t>Start of simulation</w:t>
      </w:r>
    </w:p>
    <w:p w14:paraId="14216E84" w14:textId="77777777" w:rsidR="00817EF2" w:rsidRPr="00817EF2" w:rsidRDefault="00817EF2" w:rsidP="00A55FDC">
      <w:pPr>
        <w:numPr>
          <w:ilvl w:val="0"/>
          <w:numId w:val="13"/>
        </w:numPr>
        <w:rPr>
          <w:lang w:val="en-IN"/>
        </w:rPr>
      </w:pPr>
      <w:r w:rsidRPr="00817EF2">
        <w:rPr>
          <w:lang w:val="en-IN"/>
        </w:rPr>
        <w:t>Execution of selected model</w:t>
      </w:r>
    </w:p>
    <w:p w14:paraId="61997FE3" w14:textId="77777777" w:rsidR="00817EF2" w:rsidRPr="00817EF2" w:rsidRDefault="00817EF2" w:rsidP="00A55FDC">
      <w:pPr>
        <w:numPr>
          <w:ilvl w:val="0"/>
          <w:numId w:val="13"/>
        </w:numPr>
        <w:rPr>
          <w:lang w:val="en-IN"/>
        </w:rPr>
      </w:pPr>
      <w:r w:rsidRPr="00817EF2">
        <w:rPr>
          <w:lang w:val="en-IN"/>
        </w:rPr>
        <w:t>Cleanup and reset</w:t>
      </w:r>
    </w:p>
    <w:p w14:paraId="58CC21AC" w14:textId="5212BD35" w:rsidR="00817EF2" w:rsidRPr="00817EF2" w:rsidRDefault="00817EF2" w:rsidP="00A55FDC">
      <w:pPr>
        <w:numPr>
          <w:ilvl w:val="0"/>
          <w:numId w:val="13"/>
        </w:numPr>
        <w:rPr>
          <w:lang w:val="en-IN"/>
        </w:rPr>
      </w:pPr>
      <w:r w:rsidRPr="00817EF2">
        <w:rPr>
          <w:lang w:val="en-IN"/>
        </w:rPr>
        <w:t>Printing final results</w:t>
      </w:r>
    </w:p>
    <w:p w14:paraId="4988934F" w14:textId="23BADE8A" w:rsidR="00817EF2" w:rsidRDefault="00817EF2">
      <w:r w:rsidRPr="00817EF2">
        <w:rPr>
          <w:lang w:val="en-IN"/>
        </w:rPr>
        <w:t>It ensures each run is independent and consistent.</w:t>
      </w:r>
      <w:r>
        <w:br/>
      </w:r>
      <w:r w:rsidRPr="00817EF2">
        <w:rPr>
          <w:b/>
          <w:bCs/>
          <w:sz w:val="48"/>
          <w:szCs w:val="48"/>
          <w:u w:val="single"/>
        </w:rPr>
        <w:t>Module 2:</w:t>
      </w:r>
    </w:p>
    <w:p w14:paraId="36B2AE9F" w14:textId="77777777" w:rsidR="00817EF2" w:rsidRPr="00817EF2" w:rsidRDefault="00817EF2" w:rsidP="00817EF2">
      <w:pPr>
        <w:rPr>
          <w:lang w:val="en-IN"/>
        </w:rPr>
      </w:pPr>
      <w:r w:rsidRPr="00817EF2">
        <w:rPr>
          <w:lang w:val="en-IN"/>
        </w:rPr>
        <w:t>This module contains the logic that controls access to shared data and ensures the correctness of multithreaded execution. Without synchronization, multiple threads accessing the same variable can lead to race conditions, inconsistent results, or corrupted data.</w:t>
      </w:r>
    </w:p>
    <w:p w14:paraId="7FE1C999" w14:textId="77777777" w:rsidR="00817EF2" w:rsidRPr="00817EF2" w:rsidRDefault="00817EF2" w:rsidP="00817EF2">
      <w:pPr>
        <w:rPr>
          <w:lang w:val="en-IN"/>
        </w:rPr>
      </w:pPr>
      <w:r w:rsidRPr="00817EF2">
        <w:rPr>
          <w:lang w:val="en-IN"/>
        </w:rPr>
        <w:t xml:space="preserve">Module 2 demonstrates </w:t>
      </w:r>
      <w:r w:rsidRPr="00817EF2">
        <w:rPr>
          <w:b/>
          <w:bCs/>
          <w:lang w:val="en-IN"/>
        </w:rPr>
        <w:t>real OS synchronization mechanisms</w:t>
      </w:r>
      <w:r w:rsidRPr="00817EF2">
        <w:rPr>
          <w:lang w:val="en-IN"/>
        </w:rPr>
        <w:t xml:space="preserve"> using Python constructs such as locks (monitors) and semaphores, which simulate low-level OS concepts.</w:t>
      </w:r>
    </w:p>
    <w:p w14:paraId="2555DF5F" w14:textId="77777777" w:rsidR="00817EF2" w:rsidRPr="00FC7A5E" w:rsidRDefault="00817EF2" w:rsidP="00817EF2">
      <w:pPr>
        <w:rPr>
          <w:b/>
          <w:bCs/>
          <w:sz w:val="28"/>
          <w:szCs w:val="28"/>
          <w:lang w:val="en-IN"/>
        </w:rPr>
      </w:pPr>
      <w:r w:rsidRPr="00FC7A5E">
        <w:rPr>
          <w:sz w:val="28"/>
          <w:szCs w:val="28"/>
        </w:rPr>
        <w:lastRenderedPageBreak/>
        <w:t>-</w:t>
      </w:r>
      <w:r w:rsidRPr="00AC14AB">
        <w:rPr>
          <w:b/>
          <w:bCs/>
          <w:sz w:val="28"/>
          <w:szCs w:val="28"/>
          <w:highlight w:val="yellow"/>
          <w:u w:val="single"/>
          <w:lang w:val="en-IN"/>
        </w:rPr>
        <w:t>2.1 Shared Resource Initialization</w:t>
      </w:r>
    </w:p>
    <w:p w14:paraId="6A67020C" w14:textId="77777777" w:rsidR="00817EF2" w:rsidRPr="00817EF2" w:rsidRDefault="00817EF2" w:rsidP="00817EF2">
      <w:pPr>
        <w:rPr>
          <w:lang w:val="en-IN"/>
        </w:rPr>
      </w:pPr>
      <w:r w:rsidRPr="00817EF2">
        <w:rPr>
          <w:lang w:val="en-IN"/>
        </w:rPr>
        <w:t>The shared resource contains:</w:t>
      </w:r>
    </w:p>
    <w:p w14:paraId="0CC66B97" w14:textId="77777777" w:rsidR="00817EF2" w:rsidRPr="00817EF2" w:rsidRDefault="00817EF2" w:rsidP="00A55FDC">
      <w:pPr>
        <w:numPr>
          <w:ilvl w:val="0"/>
          <w:numId w:val="14"/>
        </w:numPr>
        <w:rPr>
          <w:lang w:val="en-IN"/>
        </w:rPr>
      </w:pPr>
      <w:r w:rsidRPr="00817EF2">
        <w:rPr>
          <w:lang w:val="en-IN"/>
        </w:rPr>
        <w:t>A shared counter</w:t>
      </w:r>
    </w:p>
    <w:p w14:paraId="331A428B" w14:textId="77777777" w:rsidR="00817EF2" w:rsidRPr="00817EF2" w:rsidRDefault="00817EF2" w:rsidP="00A55FDC">
      <w:pPr>
        <w:numPr>
          <w:ilvl w:val="0"/>
          <w:numId w:val="14"/>
        </w:numPr>
        <w:rPr>
          <w:lang w:val="en-IN"/>
        </w:rPr>
      </w:pPr>
      <w:r w:rsidRPr="00817EF2">
        <w:rPr>
          <w:lang w:val="en-IN"/>
        </w:rPr>
        <w:t>A monitor lock (</w:t>
      </w:r>
      <w:proofErr w:type="spellStart"/>
      <w:proofErr w:type="gramStart"/>
      <w:r w:rsidRPr="00817EF2">
        <w:rPr>
          <w:lang w:val="en-IN"/>
        </w:rPr>
        <w:t>threading.Lock</w:t>
      </w:r>
      <w:proofErr w:type="spellEnd"/>
      <w:proofErr w:type="gramEnd"/>
      <w:r w:rsidRPr="00817EF2">
        <w:rPr>
          <w:lang w:val="en-IN"/>
        </w:rPr>
        <w:t>)</w:t>
      </w:r>
    </w:p>
    <w:p w14:paraId="11779B4D" w14:textId="77777777" w:rsidR="00817EF2" w:rsidRPr="00817EF2" w:rsidRDefault="00817EF2" w:rsidP="00A55FDC">
      <w:pPr>
        <w:numPr>
          <w:ilvl w:val="0"/>
          <w:numId w:val="14"/>
        </w:numPr>
        <w:rPr>
          <w:lang w:val="en-IN"/>
        </w:rPr>
      </w:pPr>
      <w:r w:rsidRPr="00817EF2">
        <w:rPr>
          <w:lang w:val="en-IN"/>
        </w:rPr>
        <w:t>A semaphore (</w:t>
      </w:r>
      <w:proofErr w:type="spellStart"/>
      <w:proofErr w:type="gramStart"/>
      <w:r w:rsidRPr="00817EF2">
        <w:rPr>
          <w:lang w:val="en-IN"/>
        </w:rPr>
        <w:t>threading.Semaphore</w:t>
      </w:r>
      <w:proofErr w:type="spellEnd"/>
      <w:proofErr w:type="gramEnd"/>
      <w:r w:rsidRPr="00817EF2">
        <w:rPr>
          <w:lang w:val="en-IN"/>
        </w:rPr>
        <w:t>)</w:t>
      </w:r>
    </w:p>
    <w:p w14:paraId="348D936B" w14:textId="77777777" w:rsidR="00817EF2" w:rsidRPr="00817EF2" w:rsidRDefault="00817EF2" w:rsidP="00817EF2">
      <w:pPr>
        <w:rPr>
          <w:lang w:val="en-IN"/>
        </w:rPr>
      </w:pPr>
      <w:r w:rsidRPr="00817EF2">
        <w:rPr>
          <w:lang w:val="en-IN"/>
        </w:rPr>
        <w:t>Both synchronization mechanisms are essential for demonstrating different approaches used by actual operating systems.</w:t>
      </w:r>
    </w:p>
    <w:p w14:paraId="07FFEFC9" w14:textId="77777777" w:rsidR="00817EF2" w:rsidRPr="00AC14AB" w:rsidRDefault="00817EF2" w:rsidP="00817EF2">
      <w:pPr>
        <w:rPr>
          <w:b/>
          <w:bCs/>
          <w:sz w:val="28"/>
          <w:szCs w:val="28"/>
          <w:u w:val="single"/>
          <w:lang w:val="en-IN"/>
        </w:rPr>
      </w:pPr>
      <w:r w:rsidRPr="00AC14AB">
        <w:rPr>
          <w:b/>
          <w:bCs/>
          <w:sz w:val="28"/>
          <w:szCs w:val="28"/>
          <w:highlight w:val="yellow"/>
          <w:u w:val="single"/>
        </w:rPr>
        <w:t>-</w:t>
      </w:r>
      <w:r w:rsidRPr="00AC14AB">
        <w:rPr>
          <w:b/>
          <w:bCs/>
          <w:sz w:val="28"/>
          <w:szCs w:val="28"/>
          <w:highlight w:val="yellow"/>
          <w:u w:val="single"/>
          <w:lang w:val="en-IN"/>
        </w:rPr>
        <w:t>2.2 Critical Section Management</w:t>
      </w:r>
    </w:p>
    <w:p w14:paraId="009E9A69" w14:textId="77777777" w:rsidR="00817EF2" w:rsidRPr="00817EF2" w:rsidRDefault="00817EF2" w:rsidP="00817EF2">
      <w:pPr>
        <w:rPr>
          <w:lang w:val="en-IN"/>
        </w:rPr>
      </w:pPr>
      <w:r w:rsidRPr="00817EF2">
        <w:rPr>
          <w:lang w:val="en-IN"/>
        </w:rPr>
        <w:t>A “critical section” is part of the code where shared data is accessed or modified. Module 2 ensures that:</w:t>
      </w:r>
    </w:p>
    <w:p w14:paraId="5F965DF2" w14:textId="77777777" w:rsidR="00817EF2" w:rsidRPr="00817EF2" w:rsidRDefault="00817EF2" w:rsidP="00A55FDC">
      <w:pPr>
        <w:numPr>
          <w:ilvl w:val="0"/>
          <w:numId w:val="15"/>
        </w:numPr>
        <w:rPr>
          <w:lang w:val="en-IN"/>
        </w:rPr>
      </w:pPr>
      <w:r w:rsidRPr="00817EF2">
        <w:rPr>
          <w:lang w:val="en-IN"/>
        </w:rPr>
        <w:t>Only one thread enters at a time</w:t>
      </w:r>
    </w:p>
    <w:p w14:paraId="269F08C6" w14:textId="77777777" w:rsidR="00817EF2" w:rsidRPr="00817EF2" w:rsidRDefault="00817EF2" w:rsidP="00A55FDC">
      <w:pPr>
        <w:numPr>
          <w:ilvl w:val="0"/>
          <w:numId w:val="15"/>
        </w:numPr>
        <w:rPr>
          <w:lang w:val="en-IN"/>
        </w:rPr>
      </w:pPr>
      <w:r w:rsidRPr="00817EF2">
        <w:rPr>
          <w:lang w:val="en-IN"/>
        </w:rPr>
        <w:t>Data consistency is maintained</w:t>
      </w:r>
    </w:p>
    <w:p w14:paraId="3E205C89" w14:textId="77777777" w:rsidR="00817EF2" w:rsidRPr="00817EF2" w:rsidRDefault="00817EF2" w:rsidP="00A55FDC">
      <w:pPr>
        <w:numPr>
          <w:ilvl w:val="0"/>
          <w:numId w:val="15"/>
        </w:numPr>
        <w:rPr>
          <w:lang w:val="en-IN"/>
        </w:rPr>
      </w:pPr>
      <w:r w:rsidRPr="00817EF2">
        <w:rPr>
          <w:lang w:val="en-IN"/>
        </w:rPr>
        <w:t>Race conditions are prevented</w:t>
      </w:r>
    </w:p>
    <w:p w14:paraId="7A8ACDFB" w14:textId="77777777" w:rsidR="00817EF2" w:rsidRPr="00817EF2" w:rsidRDefault="00817EF2" w:rsidP="00817EF2">
      <w:pPr>
        <w:rPr>
          <w:lang w:val="en-IN"/>
        </w:rPr>
      </w:pPr>
      <w:r w:rsidRPr="00817EF2">
        <w:rPr>
          <w:lang w:val="en-IN"/>
        </w:rPr>
        <w:t>The module simulates how OS kernels protect shared memory regions.</w:t>
      </w:r>
    </w:p>
    <w:p w14:paraId="0C526A1B"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2.3 Monitor-Based Synchronization (Lock)</w:t>
      </w:r>
    </w:p>
    <w:p w14:paraId="50BD4541" w14:textId="77777777" w:rsidR="00817EF2" w:rsidRPr="00817EF2" w:rsidRDefault="00817EF2" w:rsidP="00817EF2">
      <w:pPr>
        <w:rPr>
          <w:lang w:val="en-IN"/>
        </w:rPr>
      </w:pPr>
      <w:r w:rsidRPr="00817EF2">
        <w:rPr>
          <w:lang w:val="en-IN"/>
        </w:rPr>
        <w:t xml:space="preserve">Using a </w:t>
      </w:r>
      <w:proofErr w:type="gramStart"/>
      <w:r w:rsidRPr="00817EF2">
        <w:rPr>
          <w:lang w:val="en-IN"/>
        </w:rPr>
        <w:t>Lock(</w:t>
      </w:r>
      <w:proofErr w:type="gramEnd"/>
      <w:r w:rsidRPr="00817EF2">
        <w:rPr>
          <w:lang w:val="en-IN"/>
        </w:rPr>
        <w:t>), threads must request access before entering:</w:t>
      </w:r>
    </w:p>
    <w:p w14:paraId="0816B857" w14:textId="77777777" w:rsidR="00817EF2" w:rsidRPr="00817EF2" w:rsidRDefault="00817EF2" w:rsidP="00A55FDC">
      <w:pPr>
        <w:numPr>
          <w:ilvl w:val="0"/>
          <w:numId w:val="16"/>
        </w:numPr>
        <w:rPr>
          <w:lang w:val="en-IN"/>
        </w:rPr>
      </w:pPr>
      <w:r w:rsidRPr="00817EF2">
        <w:rPr>
          <w:lang w:val="en-IN"/>
        </w:rPr>
        <w:t>If the lock is free → thread enters immediately</w:t>
      </w:r>
    </w:p>
    <w:p w14:paraId="6AAAA065" w14:textId="77777777" w:rsidR="00817EF2" w:rsidRPr="00817EF2" w:rsidRDefault="00817EF2" w:rsidP="00A55FDC">
      <w:pPr>
        <w:numPr>
          <w:ilvl w:val="0"/>
          <w:numId w:val="16"/>
        </w:numPr>
        <w:rPr>
          <w:lang w:val="en-IN"/>
        </w:rPr>
      </w:pPr>
      <w:r w:rsidRPr="00817EF2">
        <w:rPr>
          <w:lang w:val="en-IN"/>
        </w:rPr>
        <w:t>If the lock is busy → thread becomes BLOCKED</w:t>
      </w:r>
    </w:p>
    <w:p w14:paraId="2ED824C6" w14:textId="77777777" w:rsidR="00817EF2" w:rsidRPr="00817EF2" w:rsidRDefault="00817EF2" w:rsidP="00817EF2">
      <w:pPr>
        <w:rPr>
          <w:lang w:val="en-IN"/>
        </w:rPr>
      </w:pPr>
      <w:r w:rsidRPr="00817EF2">
        <w:rPr>
          <w:lang w:val="en-IN"/>
        </w:rPr>
        <w:t>This simulates:</w:t>
      </w:r>
    </w:p>
    <w:p w14:paraId="350790DA" w14:textId="77777777" w:rsidR="00817EF2" w:rsidRPr="00817EF2" w:rsidRDefault="00817EF2" w:rsidP="00A55FDC">
      <w:pPr>
        <w:numPr>
          <w:ilvl w:val="0"/>
          <w:numId w:val="17"/>
        </w:numPr>
        <w:rPr>
          <w:lang w:val="en-IN"/>
        </w:rPr>
      </w:pPr>
      <w:r w:rsidRPr="00817EF2">
        <w:rPr>
          <w:lang w:val="en-IN"/>
        </w:rPr>
        <w:t>Java synchronized methods</w:t>
      </w:r>
    </w:p>
    <w:p w14:paraId="7E4CDBA0" w14:textId="77777777" w:rsidR="00817EF2" w:rsidRPr="00817EF2" w:rsidRDefault="00817EF2" w:rsidP="00A55FDC">
      <w:pPr>
        <w:numPr>
          <w:ilvl w:val="0"/>
          <w:numId w:val="17"/>
        </w:numPr>
        <w:rPr>
          <w:lang w:val="en-IN"/>
        </w:rPr>
      </w:pPr>
      <w:r w:rsidRPr="00817EF2">
        <w:rPr>
          <w:lang w:val="en-IN"/>
        </w:rPr>
        <w:t xml:space="preserve">Python with lock: </w:t>
      </w:r>
      <w:proofErr w:type="spellStart"/>
      <w:r w:rsidRPr="00817EF2">
        <w:rPr>
          <w:lang w:val="en-IN"/>
        </w:rPr>
        <w:t>behavior</w:t>
      </w:r>
      <w:proofErr w:type="spellEnd"/>
    </w:p>
    <w:p w14:paraId="6592808F" w14:textId="77777777" w:rsidR="00817EF2" w:rsidRPr="00817EF2" w:rsidRDefault="00817EF2" w:rsidP="00A55FDC">
      <w:pPr>
        <w:numPr>
          <w:ilvl w:val="0"/>
          <w:numId w:val="17"/>
        </w:numPr>
        <w:rPr>
          <w:lang w:val="en-IN"/>
        </w:rPr>
      </w:pPr>
      <w:r w:rsidRPr="00817EF2">
        <w:rPr>
          <w:lang w:val="en-IN"/>
        </w:rPr>
        <w:t>OS monitor constructs</w:t>
      </w:r>
    </w:p>
    <w:p w14:paraId="405ADC78" w14:textId="77777777" w:rsidR="00817EF2" w:rsidRPr="00817EF2" w:rsidRDefault="00817EF2" w:rsidP="00817EF2">
      <w:pPr>
        <w:rPr>
          <w:lang w:val="en-IN"/>
        </w:rPr>
      </w:pPr>
      <w:r w:rsidRPr="00817EF2">
        <w:rPr>
          <w:lang w:val="en-IN"/>
        </w:rPr>
        <w:t>Monitors automatically control entry and exit around the critical section.</w:t>
      </w:r>
    </w:p>
    <w:p w14:paraId="57C1E8EB"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2.4 Semaphore-Based Synchronization</w:t>
      </w:r>
    </w:p>
    <w:p w14:paraId="45116BDE" w14:textId="77777777" w:rsidR="00817EF2" w:rsidRPr="00817EF2" w:rsidRDefault="00817EF2" w:rsidP="00817EF2">
      <w:pPr>
        <w:rPr>
          <w:lang w:val="en-IN"/>
        </w:rPr>
      </w:pPr>
      <w:r w:rsidRPr="00817EF2">
        <w:rPr>
          <w:lang w:val="en-IN"/>
        </w:rPr>
        <w:t>Semaphores allow more flexible synchronization. In this project:</w:t>
      </w:r>
    </w:p>
    <w:p w14:paraId="4863FE16" w14:textId="77777777" w:rsidR="00817EF2" w:rsidRPr="00817EF2" w:rsidRDefault="00817EF2" w:rsidP="00A55FDC">
      <w:pPr>
        <w:numPr>
          <w:ilvl w:val="0"/>
          <w:numId w:val="18"/>
        </w:numPr>
        <w:rPr>
          <w:lang w:val="en-IN"/>
        </w:rPr>
      </w:pPr>
      <w:r w:rsidRPr="00817EF2">
        <w:rPr>
          <w:lang w:val="en-IN"/>
        </w:rPr>
        <w:t>A binary semaphore (value = 1) is used</w:t>
      </w:r>
    </w:p>
    <w:p w14:paraId="3F17750C" w14:textId="77777777" w:rsidR="00817EF2" w:rsidRPr="00817EF2" w:rsidRDefault="00817EF2" w:rsidP="00A55FDC">
      <w:pPr>
        <w:numPr>
          <w:ilvl w:val="0"/>
          <w:numId w:val="18"/>
        </w:numPr>
        <w:rPr>
          <w:lang w:val="en-IN"/>
        </w:rPr>
      </w:pPr>
      <w:r w:rsidRPr="00817EF2">
        <w:rPr>
          <w:lang w:val="en-IN"/>
        </w:rPr>
        <w:lastRenderedPageBreak/>
        <w:t xml:space="preserve">A thread must call </w:t>
      </w:r>
      <w:proofErr w:type="gramStart"/>
      <w:r w:rsidRPr="00817EF2">
        <w:rPr>
          <w:lang w:val="en-IN"/>
        </w:rPr>
        <w:t>acquire(</w:t>
      </w:r>
      <w:proofErr w:type="gramEnd"/>
      <w:r w:rsidRPr="00817EF2">
        <w:rPr>
          <w:lang w:val="en-IN"/>
        </w:rPr>
        <w:t>) to enter</w:t>
      </w:r>
    </w:p>
    <w:p w14:paraId="01F22C26" w14:textId="77777777" w:rsidR="00817EF2" w:rsidRPr="00817EF2" w:rsidRDefault="00817EF2" w:rsidP="00A55FDC">
      <w:pPr>
        <w:numPr>
          <w:ilvl w:val="0"/>
          <w:numId w:val="18"/>
        </w:numPr>
        <w:rPr>
          <w:lang w:val="en-IN"/>
        </w:rPr>
      </w:pPr>
      <w:r w:rsidRPr="00817EF2">
        <w:rPr>
          <w:lang w:val="en-IN"/>
        </w:rPr>
        <w:t xml:space="preserve">A thread must call </w:t>
      </w:r>
      <w:proofErr w:type="gramStart"/>
      <w:r w:rsidRPr="00817EF2">
        <w:rPr>
          <w:lang w:val="en-IN"/>
        </w:rPr>
        <w:t>release(</w:t>
      </w:r>
      <w:proofErr w:type="gramEnd"/>
      <w:r w:rsidRPr="00817EF2">
        <w:rPr>
          <w:lang w:val="en-IN"/>
        </w:rPr>
        <w:t>) when done</w:t>
      </w:r>
    </w:p>
    <w:p w14:paraId="429458AA" w14:textId="77777777" w:rsidR="00817EF2" w:rsidRPr="00817EF2" w:rsidRDefault="00817EF2" w:rsidP="00817EF2">
      <w:pPr>
        <w:rPr>
          <w:lang w:val="en-IN"/>
        </w:rPr>
      </w:pPr>
      <w:r w:rsidRPr="00817EF2">
        <w:rPr>
          <w:lang w:val="en-IN"/>
        </w:rPr>
        <w:t>Semaphores simulate low-level OS primitives like:</w:t>
      </w:r>
    </w:p>
    <w:p w14:paraId="501A47B4" w14:textId="77777777" w:rsidR="00817EF2" w:rsidRPr="00817EF2" w:rsidRDefault="00817EF2" w:rsidP="00A55FDC">
      <w:pPr>
        <w:numPr>
          <w:ilvl w:val="0"/>
          <w:numId w:val="19"/>
        </w:numPr>
        <w:rPr>
          <w:lang w:val="en-IN"/>
        </w:rPr>
      </w:pPr>
      <w:r w:rsidRPr="00817EF2">
        <w:rPr>
          <w:lang w:val="en-IN"/>
        </w:rPr>
        <w:t>Counting semaphores</w:t>
      </w:r>
    </w:p>
    <w:p w14:paraId="1B3D9BFC" w14:textId="77777777" w:rsidR="00817EF2" w:rsidRPr="00817EF2" w:rsidRDefault="00817EF2" w:rsidP="00A55FDC">
      <w:pPr>
        <w:numPr>
          <w:ilvl w:val="0"/>
          <w:numId w:val="19"/>
        </w:numPr>
        <w:rPr>
          <w:lang w:val="en-IN"/>
        </w:rPr>
      </w:pPr>
      <w:r w:rsidRPr="00817EF2">
        <w:rPr>
          <w:lang w:val="en-IN"/>
        </w:rPr>
        <w:t>Mutex semaphores</w:t>
      </w:r>
    </w:p>
    <w:p w14:paraId="2595D2FD" w14:textId="77777777" w:rsidR="00817EF2" w:rsidRPr="00817EF2" w:rsidRDefault="00817EF2" w:rsidP="00A55FDC">
      <w:pPr>
        <w:numPr>
          <w:ilvl w:val="0"/>
          <w:numId w:val="19"/>
        </w:numPr>
        <w:rPr>
          <w:lang w:val="en-IN"/>
        </w:rPr>
      </w:pPr>
      <w:r w:rsidRPr="00817EF2">
        <w:rPr>
          <w:lang w:val="en-IN"/>
        </w:rPr>
        <w:t>Blocking queues inside OS schedulers</w:t>
      </w:r>
    </w:p>
    <w:p w14:paraId="6BB942B3"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2.5 Blocking &amp; Unblocking Threads</w:t>
      </w:r>
    </w:p>
    <w:p w14:paraId="3D40AEA9" w14:textId="77777777" w:rsidR="00817EF2" w:rsidRPr="00817EF2" w:rsidRDefault="00817EF2" w:rsidP="00817EF2">
      <w:pPr>
        <w:rPr>
          <w:lang w:val="en-IN"/>
        </w:rPr>
      </w:pPr>
      <w:r w:rsidRPr="00817EF2">
        <w:rPr>
          <w:lang w:val="en-IN"/>
        </w:rPr>
        <w:t>Module 2 visually demonstrates:</w:t>
      </w:r>
    </w:p>
    <w:p w14:paraId="757956F1" w14:textId="77777777" w:rsidR="00817EF2" w:rsidRPr="00817EF2" w:rsidRDefault="00817EF2" w:rsidP="00A55FDC">
      <w:pPr>
        <w:numPr>
          <w:ilvl w:val="0"/>
          <w:numId w:val="20"/>
        </w:numPr>
        <w:rPr>
          <w:lang w:val="en-IN"/>
        </w:rPr>
      </w:pPr>
      <w:r w:rsidRPr="00817EF2">
        <w:rPr>
          <w:lang w:val="en-IN"/>
        </w:rPr>
        <w:t>When a thread is blocked because another thread holds a lock</w:t>
      </w:r>
    </w:p>
    <w:p w14:paraId="4B095BAE" w14:textId="77777777" w:rsidR="00817EF2" w:rsidRPr="00817EF2" w:rsidRDefault="00817EF2" w:rsidP="00A55FDC">
      <w:pPr>
        <w:numPr>
          <w:ilvl w:val="0"/>
          <w:numId w:val="20"/>
        </w:numPr>
        <w:rPr>
          <w:lang w:val="en-IN"/>
        </w:rPr>
      </w:pPr>
      <w:r w:rsidRPr="00817EF2">
        <w:rPr>
          <w:lang w:val="en-IN"/>
        </w:rPr>
        <w:t>When a blocked thread becomes READY again</w:t>
      </w:r>
    </w:p>
    <w:p w14:paraId="4DCDE8DD" w14:textId="77777777" w:rsidR="00817EF2" w:rsidRPr="00456571" w:rsidRDefault="00817EF2" w:rsidP="00817EF2">
      <w:pPr>
        <w:rPr>
          <w:b/>
          <w:bCs/>
          <w:sz w:val="28"/>
          <w:szCs w:val="28"/>
          <w:u w:val="single"/>
          <w:lang w:val="en-IN"/>
        </w:rPr>
      </w:pPr>
      <w:r w:rsidRPr="00456571">
        <w:rPr>
          <w:b/>
          <w:bCs/>
          <w:sz w:val="28"/>
          <w:szCs w:val="28"/>
          <w:highlight w:val="yellow"/>
          <w:u w:val="single"/>
        </w:rPr>
        <w:t>-</w:t>
      </w:r>
      <w:r w:rsidRPr="00456571">
        <w:rPr>
          <w:b/>
          <w:bCs/>
          <w:sz w:val="28"/>
          <w:szCs w:val="28"/>
          <w:highlight w:val="yellow"/>
          <w:u w:val="single"/>
          <w:lang w:val="en-IN"/>
        </w:rPr>
        <w:t>2.6 Consistent Counter Updates</w:t>
      </w:r>
    </w:p>
    <w:p w14:paraId="6F6B52C7" w14:textId="77777777" w:rsidR="00817EF2" w:rsidRPr="00817EF2" w:rsidRDefault="00817EF2" w:rsidP="00817EF2">
      <w:pPr>
        <w:rPr>
          <w:lang w:val="en-IN"/>
        </w:rPr>
      </w:pPr>
      <w:r w:rsidRPr="00817EF2">
        <w:rPr>
          <w:lang w:val="en-IN"/>
        </w:rPr>
        <w:t>Every time a thread enters a critical section:</w:t>
      </w:r>
    </w:p>
    <w:p w14:paraId="03539D19" w14:textId="77777777" w:rsidR="00817EF2" w:rsidRPr="00817EF2" w:rsidRDefault="00817EF2" w:rsidP="00A55FDC">
      <w:pPr>
        <w:numPr>
          <w:ilvl w:val="0"/>
          <w:numId w:val="21"/>
        </w:numPr>
        <w:rPr>
          <w:lang w:val="en-IN"/>
        </w:rPr>
      </w:pPr>
      <w:r w:rsidRPr="00817EF2">
        <w:rPr>
          <w:lang w:val="en-IN"/>
        </w:rPr>
        <w:t>It reads the shared counter</w:t>
      </w:r>
    </w:p>
    <w:p w14:paraId="39BE84D9" w14:textId="77777777" w:rsidR="00817EF2" w:rsidRPr="00817EF2" w:rsidRDefault="00817EF2" w:rsidP="00A55FDC">
      <w:pPr>
        <w:numPr>
          <w:ilvl w:val="0"/>
          <w:numId w:val="21"/>
        </w:numPr>
        <w:rPr>
          <w:lang w:val="en-IN"/>
        </w:rPr>
      </w:pPr>
      <w:r w:rsidRPr="00817EF2">
        <w:rPr>
          <w:lang w:val="en-IN"/>
        </w:rPr>
        <w:t>Increments it</w:t>
      </w:r>
    </w:p>
    <w:p w14:paraId="5CFB5E96" w14:textId="77777777" w:rsidR="00817EF2" w:rsidRPr="00817EF2" w:rsidRDefault="00817EF2" w:rsidP="00A55FDC">
      <w:pPr>
        <w:numPr>
          <w:ilvl w:val="0"/>
          <w:numId w:val="21"/>
        </w:numPr>
        <w:rPr>
          <w:lang w:val="en-IN"/>
        </w:rPr>
      </w:pPr>
      <w:r w:rsidRPr="00817EF2">
        <w:rPr>
          <w:lang w:val="en-IN"/>
        </w:rPr>
        <w:t>Updates it safely</w:t>
      </w:r>
    </w:p>
    <w:p w14:paraId="672CCB5B" w14:textId="4889AF4B" w:rsidR="00817EF2" w:rsidRPr="00817EF2" w:rsidRDefault="00817EF2" w:rsidP="00817EF2">
      <w:pPr>
        <w:rPr>
          <w:lang w:val="en-IN"/>
        </w:rPr>
      </w:pPr>
      <w:r w:rsidRPr="00817EF2">
        <w:rPr>
          <w:lang w:val="en-IN"/>
        </w:rPr>
        <w:t>The final counter value confirms that synchronization is working correctly.</w:t>
      </w:r>
    </w:p>
    <w:p w14:paraId="3C824052" w14:textId="45AE3DE7" w:rsidR="00817EF2" w:rsidRPr="00817EF2" w:rsidRDefault="00817EF2" w:rsidP="00817EF2">
      <w:pPr>
        <w:rPr>
          <w:b/>
          <w:bCs/>
          <w:sz w:val="28"/>
          <w:szCs w:val="28"/>
          <w:u w:val="single"/>
          <w:lang w:val="en-IN"/>
        </w:rPr>
      </w:pPr>
      <w:r w:rsidRPr="00456571">
        <w:rPr>
          <w:b/>
          <w:bCs/>
          <w:sz w:val="28"/>
          <w:szCs w:val="28"/>
          <w:highlight w:val="yellow"/>
          <w:u w:val="single"/>
          <w:lang w:val="en-IN"/>
        </w:rPr>
        <w:t>-</w:t>
      </w:r>
      <w:r w:rsidRPr="00817EF2">
        <w:rPr>
          <w:b/>
          <w:bCs/>
          <w:sz w:val="28"/>
          <w:szCs w:val="28"/>
          <w:highlight w:val="yellow"/>
          <w:u w:val="single"/>
          <w:lang w:val="en-IN"/>
        </w:rPr>
        <w:t>2.7 Protection Against Race Conditions</w:t>
      </w:r>
    </w:p>
    <w:p w14:paraId="6BEA5098" w14:textId="77777777" w:rsidR="00817EF2" w:rsidRPr="00817EF2" w:rsidRDefault="00817EF2" w:rsidP="00817EF2">
      <w:pPr>
        <w:rPr>
          <w:lang w:val="en-IN"/>
        </w:rPr>
      </w:pPr>
      <w:r w:rsidRPr="00817EF2">
        <w:rPr>
          <w:lang w:val="en-IN"/>
        </w:rPr>
        <w:t xml:space="preserve">This module ensures correct </w:t>
      </w:r>
      <w:proofErr w:type="spellStart"/>
      <w:r w:rsidRPr="00817EF2">
        <w:rPr>
          <w:lang w:val="en-IN"/>
        </w:rPr>
        <w:t>behavior</w:t>
      </w:r>
      <w:proofErr w:type="spellEnd"/>
      <w:r w:rsidRPr="00817EF2">
        <w:rPr>
          <w:lang w:val="en-IN"/>
        </w:rPr>
        <w:t xml:space="preserve"> even under high concurrency:</w:t>
      </w:r>
    </w:p>
    <w:p w14:paraId="1722CA03" w14:textId="77777777" w:rsidR="00817EF2" w:rsidRPr="00817EF2" w:rsidRDefault="00817EF2" w:rsidP="00A55FDC">
      <w:pPr>
        <w:numPr>
          <w:ilvl w:val="0"/>
          <w:numId w:val="22"/>
        </w:numPr>
        <w:rPr>
          <w:lang w:val="en-IN"/>
        </w:rPr>
      </w:pPr>
      <w:r w:rsidRPr="00817EF2">
        <w:rPr>
          <w:lang w:val="en-IN"/>
        </w:rPr>
        <w:t>No thread overwrites another’s work</w:t>
      </w:r>
    </w:p>
    <w:p w14:paraId="2CAC930F" w14:textId="77777777" w:rsidR="00817EF2" w:rsidRPr="00817EF2" w:rsidRDefault="00817EF2" w:rsidP="00A55FDC">
      <w:pPr>
        <w:numPr>
          <w:ilvl w:val="0"/>
          <w:numId w:val="22"/>
        </w:numPr>
        <w:rPr>
          <w:lang w:val="en-IN"/>
        </w:rPr>
      </w:pPr>
      <w:r w:rsidRPr="00817EF2">
        <w:rPr>
          <w:lang w:val="en-IN"/>
        </w:rPr>
        <w:t>No partial execution occurs</w:t>
      </w:r>
    </w:p>
    <w:p w14:paraId="7392623D" w14:textId="77777777" w:rsidR="00817EF2" w:rsidRDefault="00817EF2" w:rsidP="00A55FDC">
      <w:pPr>
        <w:numPr>
          <w:ilvl w:val="0"/>
          <w:numId w:val="22"/>
        </w:numPr>
        <w:rPr>
          <w:lang w:val="en-IN"/>
        </w:rPr>
      </w:pPr>
      <w:r w:rsidRPr="00817EF2">
        <w:rPr>
          <w:lang w:val="en-IN"/>
        </w:rPr>
        <w:t>All updates are atomic</w:t>
      </w:r>
    </w:p>
    <w:p w14:paraId="67EEF898" w14:textId="77777777" w:rsidR="00817EF2" w:rsidRPr="00456571" w:rsidRDefault="00817EF2" w:rsidP="00817EF2">
      <w:pPr>
        <w:rPr>
          <w:b/>
          <w:bCs/>
          <w:sz w:val="28"/>
          <w:szCs w:val="28"/>
          <w:u w:val="single"/>
          <w:lang w:val="en-IN"/>
        </w:rPr>
      </w:pPr>
      <w:r w:rsidRPr="00456571">
        <w:rPr>
          <w:b/>
          <w:bCs/>
          <w:sz w:val="28"/>
          <w:szCs w:val="28"/>
          <w:highlight w:val="yellow"/>
          <w:u w:val="single"/>
          <w:lang w:val="en-IN"/>
        </w:rPr>
        <w:t>-2.8 Abstraction of OS-Level Synchronization</w:t>
      </w:r>
    </w:p>
    <w:p w14:paraId="55C3D561" w14:textId="77777777" w:rsidR="00817EF2" w:rsidRPr="00817EF2" w:rsidRDefault="00817EF2" w:rsidP="00817EF2">
      <w:pPr>
        <w:rPr>
          <w:lang w:val="en-IN"/>
        </w:rPr>
      </w:pPr>
      <w:r w:rsidRPr="00817EF2">
        <w:rPr>
          <w:lang w:val="en-IN"/>
        </w:rPr>
        <w:t xml:space="preserve">Though implemented in Python, the logic models real OS </w:t>
      </w:r>
      <w:proofErr w:type="spellStart"/>
      <w:r w:rsidRPr="00817EF2">
        <w:rPr>
          <w:lang w:val="en-IN"/>
        </w:rPr>
        <w:t>behavior</w:t>
      </w:r>
      <w:proofErr w:type="spellEnd"/>
      <w:r w:rsidRPr="00817EF2">
        <w:rPr>
          <w:lang w:val="en-IN"/>
        </w:rPr>
        <w:t>:</w:t>
      </w:r>
    </w:p>
    <w:p w14:paraId="54DDD53C" w14:textId="77777777" w:rsidR="00817EF2" w:rsidRPr="00817EF2" w:rsidRDefault="00817EF2" w:rsidP="00A55FDC">
      <w:pPr>
        <w:numPr>
          <w:ilvl w:val="0"/>
          <w:numId w:val="23"/>
        </w:numPr>
        <w:rPr>
          <w:lang w:val="en-IN"/>
        </w:rPr>
      </w:pPr>
      <w:r w:rsidRPr="00817EF2">
        <w:rPr>
          <w:lang w:val="en-IN"/>
        </w:rPr>
        <w:t>Spinlocks</w:t>
      </w:r>
    </w:p>
    <w:p w14:paraId="5D4A4752" w14:textId="77777777" w:rsidR="00817EF2" w:rsidRPr="00817EF2" w:rsidRDefault="00817EF2" w:rsidP="00A55FDC">
      <w:pPr>
        <w:numPr>
          <w:ilvl w:val="0"/>
          <w:numId w:val="23"/>
        </w:numPr>
        <w:rPr>
          <w:lang w:val="en-IN"/>
        </w:rPr>
      </w:pPr>
      <w:r w:rsidRPr="00817EF2">
        <w:rPr>
          <w:lang w:val="en-IN"/>
        </w:rPr>
        <w:t>Blocking semaphores</w:t>
      </w:r>
    </w:p>
    <w:p w14:paraId="5E47B41C" w14:textId="77777777" w:rsidR="00FC7A5E" w:rsidRDefault="00817EF2" w:rsidP="00A55FDC">
      <w:pPr>
        <w:numPr>
          <w:ilvl w:val="0"/>
          <w:numId w:val="23"/>
        </w:numPr>
        <w:rPr>
          <w:lang w:val="en-IN"/>
        </w:rPr>
      </w:pPr>
      <w:r w:rsidRPr="00817EF2">
        <w:rPr>
          <w:lang w:val="en-IN"/>
        </w:rPr>
        <w:lastRenderedPageBreak/>
        <w:t>Monitor queues</w:t>
      </w:r>
    </w:p>
    <w:p w14:paraId="31AD3DFC" w14:textId="31C2438D" w:rsidR="00817EF2" w:rsidRPr="00817EF2" w:rsidRDefault="00817EF2" w:rsidP="00A55FDC">
      <w:pPr>
        <w:numPr>
          <w:ilvl w:val="0"/>
          <w:numId w:val="23"/>
        </w:numPr>
        <w:rPr>
          <w:lang w:val="en-IN"/>
        </w:rPr>
      </w:pPr>
      <w:r w:rsidRPr="00817EF2">
        <w:rPr>
          <w:lang w:val="en-IN"/>
        </w:rPr>
        <w:t>Mutex locks</w:t>
      </w:r>
    </w:p>
    <w:p w14:paraId="04B75DF3" w14:textId="77777777" w:rsidR="00042493" w:rsidRPr="00042493" w:rsidRDefault="00D04039" w:rsidP="00042493">
      <w:pPr>
        <w:rPr>
          <w:b/>
          <w:bCs/>
          <w:sz w:val="48"/>
          <w:szCs w:val="48"/>
          <w:u w:val="single"/>
        </w:rPr>
      </w:pPr>
      <w:r>
        <w:br/>
      </w:r>
      <w:r w:rsidRPr="00042493">
        <w:rPr>
          <w:b/>
          <w:bCs/>
          <w:sz w:val="48"/>
          <w:szCs w:val="48"/>
          <w:u w:val="single"/>
        </w:rPr>
        <w:t xml:space="preserve">Module 3: </w:t>
      </w:r>
    </w:p>
    <w:p w14:paraId="30F9BD10" w14:textId="178FDA53" w:rsidR="00042493" w:rsidRPr="00042493" w:rsidRDefault="00D04039" w:rsidP="00042493">
      <w:r>
        <w:t>Synchronization and Thread Models</w:t>
      </w:r>
      <w:r>
        <w:br/>
      </w:r>
      <w:r w:rsidR="00042493" w:rsidRPr="00042493">
        <w:t>This module handles the creation, execution, scheduling, and management of user threads within different OS-level threading models. It demonstrates how modern operating systems map user-level threads to kernel-level threads and allocate CPU time.</w:t>
      </w:r>
    </w:p>
    <w:p w14:paraId="77D6DD69" w14:textId="7AB030B7" w:rsidR="00042493" w:rsidRPr="00042493" w:rsidRDefault="00042493" w:rsidP="00042493">
      <w:pPr>
        <w:rPr>
          <w:b/>
          <w:bCs/>
          <w:sz w:val="28"/>
          <w:szCs w:val="28"/>
          <w:u w:val="single"/>
          <w:lang w:val="en-IN"/>
        </w:rPr>
      </w:pPr>
      <w:r w:rsidRPr="00456571">
        <w:rPr>
          <w:b/>
          <w:bCs/>
          <w:sz w:val="28"/>
          <w:szCs w:val="28"/>
          <w:highlight w:val="yellow"/>
          <w:u w:val="single"/>
          <w:lang w:val="en-IN"/>
        </w:rPr>
        <w:t>-</w:t>
      </w:r>
      <w:r w:rsidRPr="00042493">
        <w:rPr>
          <w:b/>
          <w:bCs/>
          <w:sz w:val="28"/>
          <w:szCs w:val="28"/>
          <w:highlight w:val="yellow"/>
          <w:u w:val="single"/>
          <w:lang w:val="en-IN"/>
        </w:rPr>
        <w:t>3.1 Thread Creation and Lifecycle</w:t>
      </w:r>
    </w:p>
    <w:p w14:paraId="08F8F3BE" w14:textId="77777777" w:rsidR="00042493" w:rsidRPr="00042493" w:rsidRDefault="00042493" w:rsidP="00042493">
      <w:pPr>
        <w:rPr>
          <w:lang w:val="en-IN"/>
        </w:rPr>
      </w:pPr>
      <w:r w:rsidRPr="00042493">
        <w:rPr>
          <w:lang w:val="en-IN"/>
        </w:rPr>
        <w:t xml:space="preserve">Each thread is represented by a </w:t>
      </w:r>
      <w:proofErr w:type="spellStart"/>
      <w:r w:rsidRPr="00042493">
        <w:rPr>
          <w:lang w:val="en-IN"/>
        </w:rPr>
        <w:t>SimulatedTask</w:t>
      </w:r>
      <w:proofErr w:type="spellEnd"/>
      <w:r w:rsidRPr="00042493">
        <w:rPr>
          <w:lang w:val="en-IN"/>
        </w:rPr>
        <w:t xml:space="preserve"> object and has:</w:t>
      </w:r>
    </w:p>
    <w:p w14:paraId="51AB7765" w14:textId="77777777" w:rsidR="00042493" w:rsidRPr="00042493" w:rsidRDefault="00042493" w:rsidP="00A55FDC">
      <w:pPr>
        <w:numPr>
          <w:ilvl w:val="0"/>
          <w:numId w:val="24"/>
        </w:numPr>
        <w:rPr>
          <w:lang w:val="en-IN"/>
        </w:rPr>
      </w:pPr>
      <w:r w:rsidRPr="00042493">
        <w:rPr>
          <w:lang w:val="en-IN"/>
        </w:rPr>
        <w:t>A name</w:t>
      </w:r>
    </w:p>
    <w:p w14:paraId="3A104073" w14:textId="77777777" w:rsidR="00042493" w:rsidRPr="00042493" w:rsidRDefault="00042493" w:rsidP="00A55FDC">
      <w:pPr>
        <w:numPr>
          <w:ilvl w:val="0"/>
          <w:numId w:val="24"/>
        </w:numPr>
        <w:rPr>
          <w:lang w:val="en-IN"/>
        </w:rPr>
      </w:pPr>
      <w:r w:rsidRPr="00042493">
        <w:rPr>
          <w:lang w:val="en-IN"/>
        </w:rPr>
        <w:t>Thread state</w:t>
      </w:r>
    </w:p>
    <w:p w14:paraId="1C853EB1" w14:textId="77777777" w:rsidR="00042493" w:rsidRPr="00042493" w:rsidRDefault="00042493" w:rsidP="00A55FDC">
      <w:pPr>
        <w:numPr>
          <w:ilvl w:val="0"/>
          <w:numId w:val="24"/>
        </w:numPr>
        <w:rPr>
          <w:lang w:val="en-IN"/>
        </w:rPr>
      </w:pPr>
      <w:r w:rsidRPr="00042493">
        <w:rPr>
          <w:lang w:val="en-IN"/>
        </w:rPr>
        <w:t>Synchronization mode</w:t>
      </w:r>
    </w:p>
    <w:p w14:paraId="3EC2C7A5" w14:textId="77777777" w:rsidR="00042493" w:rsidRPr="00042493" w:rsidRDefault="00042493" w:rsidP="00A55FDC">
      <w:pPr>
        <w:numPr>
          <w:ilvl w:val="0"/>
          <w:numId w:val="24"/>
        </w:numPr>
        <w:rPr>
          <w:lang w:val="en-IN"/>
        </w:rPr>
      </w:pPr>
      <w:r w:rsidRPr="00042493">
        <w:rPr>
          <w:lang w:val="en-IN"/>
        </w:rPr>
        <w:t>Execution function</w:t>
      </w:r>
    </w:p>
    <w:p w14:paraId="5171D963" w14:textId="77777777" w:rsidR="00042493" w:rsidRPr="00042493" w:rsidRDefault="00042493" w:rsidP="00042493">
      <w:pPr>
        <w:rPr>
          <w:lang w:val="en-IN"/>
        </w:rPr>
      </w:pPr>
      <w:r w:rsidRPr="00042493">
        <w:rPr>
          <w:lang w:val="en-IN"/>
        </w:rPr>
        <w:t>This module simulates the entire lifecycle:</w:t>
      </w:r>
    </w:p>
    <w:p w14:paraId="17AD79A4" w14:textId="77777777" w:rsidR="00042493" w:rsidRPr="00042493" w:rsidRDefault="00042493" w:rsidP="00A55FDC">
      <w:pPr>
        <w:numPr>
          <w:ilvl w:val="0"/>
          <w:numId w:val="25"/>
        </w:numPr>
        <w:rPr>
          <w:lang w:val="en-IN"/>
        </w:rPr>
      </w:pPr>
      <w:r w:rsidRPr="00042493">
        <w:rPr>
          <w:lang w:val="en-IN"/>
        </w:rPr>
        <w:t>NEW</w:t>
      </w:r>
    </w:p>
    <w:p w14:paraId="752057C6" w14:textId="77777777" w:rsidR="00042493" w:rsidRPr="00042493" w:rsidRDefault="00042493" w:rsidP="00A55FDC">
      <w:pPr>
        <w:numPr>
          <w:ilvl w:val="0"/>
          <w:numId w:val="25"/>
        </w:numPr>
        <w:rPr>
          <w:lang w:val="en-IN"/>
        </w:rPr>
      </w:pPr>
      <w:r w:rsidRPr="00042493">
        <w:rPr>
          <w:lang w:val="en-IN"/>
        </w:rPr>
        <w:t>READY</w:t>
      </w:r>
    </w:p>
    <w:p w14:paraId="74D446E8" w14:textId="77777777" w:rsidR="00042493" w:rsidRPr="00042493" w:rsidRDefault="00042493" w:rsidP="00A55FDC">
      <w:pPr>
        <w:numPr>
          <w:ilvl w:val="0"/>
          <w:numId w:val="25"/>
        </w:numPr>
        <w:rPr>
          <w:lang w:val="en-IN"/>
        </w:rPr>
      </w:pPr>
      <w:r w:rsidRPr="00042493">
        <w:rPr>
          <w:lang w:val="en-IN"/>
        </w:rPr>
        <w:t>RUNNING</w:t>
      </w:r>
    </w:p>
    <w:p w14:paraId="0EB1156A" w14:textId="77777777" w:rsidR="00042493" w:rsidRPr="00042493" w:rsidRDefault="00042493" w:rsidP="00A55FDC">
      <w:pPr>
        <w:numPr>
          <w:ilvl w:val="0"/>
          <w:numId w:val="25"/>
        </w:numPr>
        <w:rPr>
          <w:lang w:val="en-IN"/>
        </w:rPr>
      </w:pPr>
      <w:r w:rsidRPr="00042493">
        <w:rPr>
          <w:lang w:val="en-IN"/>
        </w:rPr>
        <w:t>BLOCKED</w:t>
      </w:r>
    </w:p>
    <w:p w14:paraId="3A8F42F9" w14:textId="77777777" w:rsidR="00042493" w:rsidRDefault="00042493" w:rsidP="00A55FDC">
      <w:pPr>
        <w:numPr>
          <w:ilvl w:val="0"/>
          <w:numId w:val="25"/>
        </w:numPr>
        <w:rPr>
          <w:lang w:val="en-IN"/>
        </w:rPr>
      </w:pPr>
      <w:r w:rsidRPr="00042493">
        <w:rPr>
          <w:lang w:val="en-IN"/>
        </w:rPr>
        <w:t>TERMINATED</w:t>
      </w:r>
    </w:p>
    <w:p w14:paraId="2C67ABE0"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t>-3.2 Many-to-One Thread Model</w:t>
      </w:r>
    </w:p>
    <w:p w14:paraId="20397889" w14:textId="77777777" w:rsidR="00042493" w:rsidRPr="00042493" w:rsidRDefault="00042493" w:rsidP="00042493">
      <w:pPr>
        <w:rPr>
          <w:lang w:val="en-IN"/>
        </w:rPr>
      </w:pPr>
      <w:r w:rsidRPr="00042493">
        <w:rPr>
          <w:lang w:val="en-IN"/>
        </w:rPr>
        <w:t>In this model:</w:t>
      </w:r>
    </w:p>
    <w:p w14:paraId="57D1D02C" w14:textId="77777777" w:rsidR="00042493" w:rsidRPr="00042493" w:rsidRDefault="00042493" w:rsidP="00A55FDC">
      <w:pPr>
        <w:numPr>
          <w:ilvl w:val="0"/>
          <w:numId w:val="26"/>
        </w:numPr>
        <w:rPr>
          <w:lang w:val="en-IN"/>
        </w:rPr>
      </w:pPr>
      <w:r w:rsidRPr="00042493">
        <w:rPr>
          <w:lang w:val="en-IN"/>
        </w:rPr>
        <w:t xml:space="preserve">Multiple user threads map to </w:t>
      </w:r>
      <w:r w:rsidRPr="00042493">
        <w:rPr>
          <w:b/>
          <w:bCs/>
          <w:lang w:val="en-IN"/>
        </w:rPr>
        <w:t>one kernel thread</w:t>
      </w:r>
    </w:p>
    <w:p w14:paraId="272C0EDD" w14:textId="77777777" w:rsidR="00042493" w:rsidRPr="00042493" w:rsidRDefault="00042493" w:rsidP="00A55FDC">
      <w:pPr>
        <w:numPr>
          <w:ilvl w:val="0"/>
          <w:numId w:val="26"/>
        </w:numPr>
        <w:rPr>
          <w:lang w:val="en-IN"/>
        </w:rPr>
      </w:pPr>
      <w:r w:rsidRPr="00042493">
        <w:rPr>
          <w:lang w:val="en-IN"/>
        </w:rPr>
        <w:t>Only one can run at a time</w:t>
      </w:r>
    </w:p>
    <w:p w14:paraId="6042F6D2" w14:textId="77777777" w:rsidR="00042493" w:rsidRPr="00042493" w:rsidRDefault="00042493" w:rsidP="00A55FDC">
      <w:pPr>
        <w:numPr>
          <w:ilvl w:val="0"/>
          <w:numId w:val="26"/>
        </w:numPr>
        <w:rPr>
          <w:lang w:val="en-IN"/>
        </w:rPr>
      </w:pPr>
      <w:r w:rsidRPr="00042493">
        <w:rPr>
          <w:lang w:val="en-IN"/>
        </w:rPr>
        <w:t>No parallelism</w:t>
      </w:r>
    </w:p>
    <w:p w14:paraId="0403BB85" w14:textId="77777777" w:rsidR="00042493" w:rsidRPr="00042493" w:rsidRDefault="00042493" w:rsidP="00042493">
      <w:pPr>
        <w:rPr>
          <w:lang w:val="en-IN"/>
        </w:rPr>
      </w:pPr>
      <w:r w:rsidRPr="00042493">
        <w:rPr>
          <w:lang w:val="en-IN"/>
        </w:rPr>
        <w:t xml:space="preserve">The module executes tasks sequentially inside a single thread, replicating the </w:t>
      </w:r>
      <w:proofErr w:type="spellStart"/>
      <w:r w:rsidRPr="00042493">
        <w:rPr>
          <w:lang w:val="en-IN"/>
        </w:rPr>
        <w:t>behavior</w:t>
      </w:r>
      <w:proofErr w:type="spellEnd"/>
      <w:r w:rsidRPr="00042493">
        <w:rPr>
          <w:lang w:val="en-IN"/>
        </w:rPr>
        <w:t xml:space="preserve"> of early thread libraries.</w:t>
      </w:r>
    </w:p>
    <w:p w14:paraId="0C496094" w14:textId="7147D698" w:rsidR="00042493" w:rsidRPr="00042493" w:rsidRDefault="00042493" w:rsidP="00042493">
      <w:pPr>
        <w:rPr>
          <w:b/>
          <w:bCs/>
          <w:sz w:val="28"/>
          <w:szCs w:val="28"/>
          <w:u w:val="single"/>
          <w:lang w:val="en-IN"/>
        </w:rPr>
      </w:pPr>
      <w:r w:rsidRPr="00456571">
        <w:rPr>
          <w:b/>
          <w:bCs/>
          <w:sz w:val="28"/>
          <w:szCs w:val="28"/>
          <w:highlight w:val="yellow"/>
          <w:u w:val="single"/>
          <w:lang w:val="en-IN"/>
        </w:rPr>
        <w:lastRenderedPageBreak/>
        <w:t>-</w:t>
      </w:r>
      <w:r w:rsidRPr="00042493">
        <w:rPr>
          <w:b/>
          <w:bCs/>
          <w:sz w:val="28"/>
          <w:szCs w:val="28"/>
          <w:highlight w:val="yellow"/>
          <w:u w:val="single"/>
          <w:lang w:val="en-IN"/>
        </w:rPr>
        <w:t>3.3 One-to-One Thread Model</w:t>
      </w:r>
    </w:p>
    <w:p w14:paraId="760ACD60" w14:textId="77777777" w:rsidR="00042493" w:rsidRPr="00042493" w:rsidRDefault="00042493" w:rsidP="00042493">
      <w:pPr>
        <w:rPr>
          <w:lang w:val="en-IN"/>
        </w:rPr>
      </w:pPr>
      <w:r w:rsidRPr="00042493">
        <w:rPr>
          <w:lang w:val="en-IN"/>
        </w:rPr>
        <w:t>Here:</w:t>
      </w:r>
    </w:p>
    <w:p w14:paraId="1775E43F" w14:textId="77777777" w:rsidR="00042493" w:rsidRPr="00042493" w:rsidRDefault="00042493" w:rsidP="00A55FDC">
      <w:pPr>
        <w:numPr>
          <w:ilvl w:val="0"/>
          <w:numId w:val="27"/>
        </w:numPr>
        <w:rPr>
          <w:lang w:val="en-IN"/>
        </w:rPr>
      </w:pPr>
      <w:r w:rsidRPr="00042493">
        <w:rPr>
          <w:lang w:val="en-IN"/>
        </w:rPr>
        <w:t>Each user thread → one kernel thread</w:t>
      </w:r>
    </w:p>
    <w:p w14:paraId="20C20ED8" w14:textId="77777777" w:rsidR="00042493" w:rsidRPr="00042493" w:rsidRDefault="00042493" w:rsidP="00A55FDC">
      <w:pPr>
        <w:numPr>
          <w:ilvl w:val="0"/>
          <w:numId w:val="27"/>
        </w:numPr>
        <w:rPr>
          <w:lang w:val="en-IN"/>
        </w:rPr>
      </w:pPr>
      <w:r w:rsidRPr="00042493">
        <w:rPr>
          <w:lang w:val="en-IN"/>
        </w:rPr>
        <w:t>True parallel execution (if CPU cores are available)</w:t>
      </w:r>
    </w:p>
    <w:p w14:paraId="4FC032A9" w14:textId="77777777" w:rsidR="00042493" w:rsidRPr="00042493" w:rsidRDefault="00042493" w:rsidP="00042493">
      <w:pPr>
        <w:rPr>
          <w:lang w:val="en-IN"/>
        </w:rPr>
      </w:pPr>
      <w:r w:rsidRPr="00042493">
        <w:rPr>
          <w:lang w:val="en-IN"/>
        </w:rPr>
        <w:t>This model represents POSIX threads (</w:t>
      </w:r>
      <w:proofErr w:type="spellStart"/>
      <w:r w:rsidRPr="00042493">
        <w:rPr>
          <w:lang w:val="en-IN"/>
        </w:rPr>
        <w:t>pthreads</w:t>
      </w:r>
      <w:proofErr w:type="spellEnd"/>
      <w:r w:rsidRPr="00042493">
        <w:rPr>
          <w:lang w:val="en-IN"/>
        </w:rPr>
        <w:t>), Windows threads, and modern Java threads.</w:t>
      </w:r>
    </w:p>
    <w:p w14:paraId="1B644E18" w14:textId="77777777" w:rsidR="00042493" w:rsidRPr="00042493" w:rsidRDefault="00042493" w:rsidP="00042493">
      <w:pPr>
        <w:rPr>
          <w:lang w:val="en-IN"/>
        </w:rPr>
      </w:pPr>
      <w:r w:rsidRPr="00042493">
        <w:rPr>
          <w:lang w:val="en-IN"/>
        </w:rPr>
        <w:t>Module 3 ensures:</w:t>
      </w:r>
    </w:p>
    <w:p w14:paraId="7214BA3E" w14:textId="77777777" w:rsidR="00042493" w:rsidRPr="00042493" w:rsidRDefault="00042493" w:rsidP="00A55FDC">
      <w:pPr>
        <w:numPr>
          <w:ilvl w:val="0"/>
          <w:numId w:val="28"/>
        </w:numPr>
        <w:rPr>
          <w:lang w:val="en-IN"/>
        </w:rPr>
      </w:pPr>
      <w:r w:rsidRPr="00042493">
        <w:rPr>
          <w:lang w:val="en-IN"/>
        </w:rPr>
        <w:t>Independent thread creation</w:t>
      </w:r>
    </w:p>
    <w:p w14:paraId="2039E053" w14:textId="77777777" w:rsidR="00042493" w:rsidRPr="00042493" w:rsidRDefault="00042493" w:rsidP="00A55FDC">
      <w:pPr>
        <w:numPr>
          <w:ilvl w:val="0"/>
          <w:numId w:val="28"/>
        </w:numPr>
        <w:rPr>
          <w:lang w:val="en-IN"/>
        </w:rPr>
      </w:pPr>
      <w:r w:rsidRPr="00042493">
        <w:rPr>
          <w:lang w:val="en-IN"/>
        </w:rPr>
        <w:t>Parallel execution</w:t>
      </w:r>
    </w:p>
    <w:p w14:paraId="675F971B" w14:textId="77777777" w:rsidR="00042493" w:rsidRDefault="00042493" w:rsidP="00A55FDC">
      <w:pPr>
        <w:numPr>
          <w:ilvl w:val="0"/>
          <w:numId w:val="28"/>
        </w:numPr>
        <w:rPr>
          <w:lang w:val="en-IN"/>
        </w:rPr>
      </w:pPr>
      <w:r w:rsidRPr="00042493">
        <w:rPr>
          <w:lang w:val="en-IN"/>
        </w:rPr>
        <w:t>Proper synchronization on shared resource</w:t>
      </w:r>
    </w:p>
    <w:p w14:paraId="31942D4F"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t>-3.4 Many-to-Many Thread Model</w:t>
      </w:r>
    </w:p>
    <w:p w14:paraId="1C9B0246" w14:textId="77777777" w:rsidR="00042493" w:rsidRPr="00042493" w:rsidRDefault="00042493" w:rsidP="00042493">
      <w:pPr>
        <w:rPr>
          <w:lang w:val="en-IN"/>
        </w:rPr>
      </w:pPr>
      <w:r w:rsidRPr="00042493">
        <w:rPr>
          <w:lang w:val="en-IN"/>
        </w:rPr>
        <w:t xml:space="preserve">This model is implemented using a </w:t>
      </w:r>
      <w:proofErr w:type="spellStart"/>
      <w:r w:rsidRPr="00042493">
        <w:rPr>
          <w:lang w:val="en-IN"/>
        </w:rPr>
        <w:t>ThreadPoolExecutor</w:t>
      </w:r>
      <w:proofErr w:type="spellEnd"/>
      <w:r w:rsidRPr="00042493">
        <w:rPr>
          <w:lang w:val="en-IN"/>
        </w:rPr>
        <w:t>:</w:t>
      </w:r>
    </w:p>
    <w:p w14:paraId="01B2F15A" w14:textId="77777777" w:rsidR="00042493" w:rsidRPr="00042493" w:rsidRDefault="00042493" w:rsidP="00A55FDC">
      <w:pPr>
        <w:numPr>
          <w:ilvl w:val="0"/>
          <w:numId w:val="29"/>
        </w:numPr>
        <w:rPr>
          <w:lang w:val="en-IN"/>
        </w:rPr>
      </w:pPr>
      <w:r w:rsidRPr="00042493">
        <w:rPr>
          <w:lang w:val="en-IN"/>
        </w:rPr>
        <w:t>Many user threads are created</w:t>
      </w:r>
    </w:p>
    <w:p w14:paraId="48E1CCD5" w14:textId="77777777" w:rsidR="00042493" w:rsidRPr="00042493" w:rsidRDefault="00042493" w:rsidP="00A55FDC">
      <w:pPr>
        <w:numPr>
          <w:ilvl w:val="0"/>
          <w:numId w:val="29"/>
        </w:numPr>
        <w:rPr>
          <w:lang w:val="en-IN"/>
        </w:rPr>
      </w:pPr>
      <w:r w:rsidRPr="00042493">
        <w:rPr>
          <w:lang w:val="en-IN"/>
        </w:rPr>
        <w:t>Limited number of kernel threads execute them</w:t>
      </w:r>
    </w:p>
    <w:p w14:paraId="197BD7A2" w14:textId="77777777" w:rsidR="00042493" w:rsidRPr="00042493" w:rsidRDefault="00042493" w:rsidP="00A55FDC">
      <w:pPr>
        <w:numPr>
          <w:ilvl w:val="0"/>
          <w:numId w:val="29"/>
        </w:numPr>
        <w:rPr>
          <w:lang w:val="en-IN"/>
        </w:rPr>
      </w:pPr>
      <w:r w:rsidRPr="00042493">
        <w:rPr>
          <w:lang w:val="en-IN"/>
        </w:rPr>
        <w:t>Scheduler selects which tasks run concurrently</w:t>
      </w:r>
    </w:p>
    <w:p w14:paraId="3F0C1A93" w14:textId="77777777" w:rsidR="00042493" w:rsidRPr="00042493" w:rsidRDefault="00042493" w:rsidP="00042493">
      <w:pPr>
        <w:rPr>
          <w:lang w:val="en-IN"/>
        </w:rPr>
      </w:pPr>
      <w:r w:rsidRPr="00042493">
        <w:rPr>
          <w:lang w:val="en-IN"/>
        </w:rPr>
        <w:t>This simulates:</w:t>
      </w:r>
    </w:p>
    <w:p w14:paraId="4E644022" w14:textId="77777777" w:rsidR="00042493" w:rsidRPr="00042493" w:rsidRDefault="00042493" w:rsidP="00A55FDC">
      <w:pPr>
        <w:numPr>
          <w:ilvl w:val="0"/>
          <w:numId w:val="30"/>
        </w:numPr>
        <w:rPr>
          <w:lang w:val="en-IN"/>
        </w:rPr>
      </w:pPr>
      <w:r w:rsidRPr="00042493">
        <w:rPr>
          <w:lang w:val="en-IN"/>
        </w:rPr>
        <w:t>Solaris threads</w:t>
      </w:r>
    </w:p>
    <w:p w14:paraId="76FD442C" w14:textId="77777777" w:rsidR="00042493" w:rsidRPr="00042493" w:rsidRDefault="00042493" w:rsidP="00A55FDC">
      <w:pPr>
        <w:numPr>
          <w:ilvl w:val="0"/>
          <w:numId w:val="30"/>
        </w:numPr>
        <w:rPr>
          <w:lang w:val="en-IN"/>
        </w:rPr>
      </w:pPr>
      <w:r w:rsidRPr="00042493">
        <w:rPr>
          <w:lang w:val="en-IN"/>
        </w:rPr>
        <w:t>Java old green-thread + kernel-thread hybrids</w:t>
      </w:r>
    </w:p>
    <w:p w14:paraId="6D2D346F" w14:textId="77777777" w:rsidR="00042493" w:rsidRPr="00042493" w:rsidRDefault="00042493" w:rsidP="00A55FDC">
      <w:pPr>
        <w:numPr>
          <w:ilvl w:val="0"/>
          <w:numId w:val="30"/>
        </w:numPr>
        <w:rPr>
          <w:lang w:val="en-IN"/>
        </w:rPr>
      </w:pPr>
      <w:r w:rsidRPr="00042493">
        <w:rPr>
          <w:lang w:val="en-IN"/>
        </w:rPr>
        <w:t>OS-level multiplexing</w:t>
      </w:r>
    </w:p>
    <w:p w14:paraId="4CC0D17D" w14:textId="0F904BF8" w:rsidR="00042493" w:rsidRPr="00042493" w:rsidRDefault="00042493" w:rsidP="00042493">
      <w:pPr>
        <w:rPr>
          <w:b/>
          <w:bCs/>
          <w:sz w:val="28"/>
          <w:szCs w:val="28"/>
          <w:u w:val="single"/>
          <w:lang w:val="en-IN"/>
        </w:rPr>
      </w:pPr>
      <w:r w:rsidRPr="00456571">
        <w:rPr>
          <w:b/>
          <w:bCs/>
          <w:sz w:val="28"/>
          <w:szCs w:val="28"/>
          <w:highlight w:val="yellow"/>
          <w:u w:val="single"/>
          <w:lang w:val="en-IN"/>
        </w:rPr>
        <w:t>-</w:t>
      </w:r>
      <w:r w:rsidRPr="00042493">
        <w:rPr>
          <w:b/>
          <w:bCs/>
          <w:sz w:val="28"/>
          <w:szCs w:val="28"/>
          <w:highlight w:val="yellow"/>
          <w:u w:val="single"/>
          <w:lang w:val="en-IN"/>
        </w:rPr>
        <w:t>3.5 CPU Scheduling Simulation</w:t>
      </w:r>
    </w:p>
    <w:p w14:paraId="1C319968" w14:textId="77777777" w:rsidR="00042493" w:rsidRPr="00042493" w:rsidRDefault="00042493" w:rsidP="00042493">
      <w:pPr>
        <w:rPr>
          <w:lang w:val="en-IN"/>
        </w:rPr>
      </w:pPr>
      <w:r w:rsidRPr="00042493">
        <w:rPr>
          <w:lang w:val="en-IN"/>
        </w:rPr>
        <w:t>Although simplified, Module 3 demonstrates:</w:t>
      </w:r>
    </w:p>
    <w:p w14:paraId="35D6DAF6" w14:textId="77777777" w:rsidR="00042493" w:rsidRPr="00042493" w:rsidRDefault="00042493" w:rsidP="00A55FDC">
      <w:pPr>
        <w:numPr>
          <w:ilvl w:val="0"/>
          <w:numId w:val="31"/>
        </w:numPr>
        <w:rPr>
          <w:lang w:val="en-IN"/>
        </w:rPr>
      </w:pPr>
      <w:r w:rsidRPr="00042493">
        <w:rPr>
          <w:lang w:val="en-IN"/>
        </w:rPr>
        <w:t>Task submission</w:t>
      </w:r>
    </w:p>
    <w:p w14:paraId="0E9AE158" w14:textId="77777777" w:rsidR="00042493" w:rsidRPr="00042493" w:rsidRDefault="00042493" w:rsidP="00A55FDC">
      <w:pPr>
        <w:numPr>
          <w:ilvl w:val="0"/>
          <w:numId w:val="31"/>
        </w:numPr>
        <w:rPr>
          <w:lang w:val="en-IN"/>
        </w:rPr>
      </w:pPr>
      <w:r w:rsidRPr="00042493">
        <w:rPr>
          <w:lang w:val="en-IN"/>
        </w:rPr>
        <w:t>CPU time allocation</w:t>
      </w:r>
    </w:p>
    <w:p w14:paraId="66C39581" w14:textId="77777777" w:rsidR="00042493" w:rsidRPr="00042493" w:rsidRDefault="00042493" w:rsidP="00A55FDC">
      <w:pPr>
        <w:numPr>
          <w:ilvl w:val="0"/>
          <w:numId w:val="31"/>
        </w:numPr>
        <w:rPr>
          <w:lang w:val="en-IN"/>
        </w:rPr>
      </w:pPr>
      <w:r w:rsidRPr="00042493">
        <w:rPr>
          <w:lang w:val="en-IN"/>
        </w:rPr>
        <w:t xml:space="preserve">Blocking </w:t>
      </w:r>
      <w:proofErr w:type="spellStart"/>
      <w:r w:rsidRPr="00042493">
        <w:rPr>
          <w:lang w:val="en-IN"/>
        </w:rPr>
        <w:t>behavior</w:t>
      </w:r>
      <w:proofErr w:type="spellEnd"/>
    </w:p>
    <w:p w14:paraId="784B59F7" w14:textId="77777777" w:rsidR="00042493" w:rsidRPr="00042493" w:rsidRDefault="00042493" w:rsidP="00A55FDC">
      <w:pPr>
        <w:numPr>
          <w:ilvl w:val="0"/>
          <w:numId w:val="31"/>
        </w:numPr>
        <w:rPr>
          <w:lang w:val="en-IN"/>
        </w:rPr>
      </w:pPr>
      <w:r w:rsidRPr="00042493">
        <w:rPr>
          <w:lang w:val="en-IN"/>
        </w:rPr>
        <w:t>Context-switch simulation through sleep delays</w:t>
      </w:r>
    </w:p>
    <w:p w14:paraId="7DC74C57" w14:textId="77777777" w:rsidR="00042493" w:rsidRDefault="00042493" w:rsidP="00042493">
      <w:pPr>
        <w:rPr>
          <w:lang w:val="en-IN"/>
        </w:rPr>
      </w:pPr>
      <w:r w:rsidRPr="00042493">
        <w:rPr>
          <w:lang w:val="en-IN"/>
        </w:rPr>
        <w:t>The console logs show a clear representation of scheduling flow.</w:t>
      </w:r>
    </w:p>
    <w:p w14:paraId="46D6DF20"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lastRenderedPageBreak/>
        <w:t>-3.6 Integration with Synchronization Module</w:t>
      </w:r>
    </w:p>
    <w:p w14:paraId="3C3A9DFA" w14:textId="77777777" w:rsidR="00042493" w:rsidRPr="00042493" w:rsidRDefault="00042493" w:rsidP="00042493">
      <w:pPr>
        <w:rPr>
          <w:lang w:val="en-IN"/>
        </w:rPr>
      </w:pPr>
      <w:r w:rsidRPr="00042493">
        <w:rPr>
          <w:lang w:val="en-IN"/>
        </w:rPr>
        <w:t>The execution module calls:</w:t>
      </w:r>
    </w:p>
    <w:p w14:paraId="2FCB4102" w14:textId="77777777" w:rsidR="00042493" w:rsidRPr="00042493" w:rsidRDefault="00042493" w:rsidP="00A55FDC">
      <w:pPr>
        <w:numPr>
          <w:ilvl w:val="0"/>
          <w:numId w:val="32"/>
        </w:numPr>
        <w:rPr>
          <w:lang w:val="en-IN"/>
        </w:rPr>
      </w:pPr>
      <w:proofErr w:type="spellStart"/>
      <w:r w:rsidRPr="00042493">
        <w:rPr>
          <w:lang w:val="en-IN"/>
        </w:rPr>
        <w:t>work_with_</w:t>
      </w:r>
      <w:proofErr w:type="gramStart"/>
      <w:r w:rsidRPr="00042493">
        <w:rPr>
          <w:lang w:val="en-IN"/>
        </w:rPr>
        <w:t>monitor</w:t>
      </w:r>
      <w:proofErr w:type="spellEnd"/>
      <w:r w:rsidRPr="00042493">
        <w:rPr>
          <w:lang w:val="en-IN"/>
        </w:rPr>
        <w:t>(</w:t>
      </w:r>
      <w:proofErr w:type="gramEnd"/>
      <w:r w:rsidRPr="00042493">
        <w:rPr>
          <w:lang w:val="en-IN"/>
        </w:rPr>
        <w:t>)</w:t>
      </w:r>
    </w:p>
    <w:p w14:paraId="2389C49E" w14:textId="77777777" w:rsidR="00042493" w:rsidRPr="00042493" w:rsidRDefault="00042493" w:rsidP="00A55FDC">
      <w:pPr>
        <w:numPr>
          <w:ilvl w:val="0"/>
          <w:numId w:val="32"/>
        </w:numPr>
        <w:rPr>
          <w:lang w:val="en-IN"/>
        </w:rPr>
      </w:pPr>
      <w:proofErr w:type="spellStart"/>
      <w:r w:rsidRPr="00042493">
        <w:rPr>
          <w:lang w:val="en-IN"/>
        </w:rPr>
        <w:t>work_with_</w:t>
      </w:r>
      <w:proofErr w:type="gramStart"/>
      <w:r w:rsidRPr="00042493">
        <w:rPr>
          <w:lang w:val="en-IN"/>
        </w:rPr>
        <w:t>semaphore</w:t>
      </w:r>
      <w:proofErr w:type="spellEnd"/>
      <w:r w:rsidRPr="00042493">
        <w:rPr>
          <w:lang w:val="en-IN"/>
        </w:rPr>
        <w:t>(</w:t>
      </w:r>
      <w:proofErr w:type="gramEnd"/>
      <w:r w:rsidRPr="00042493">
        <w:rPr>
          <w:lang w:val="en-IN"/>
        </w:rPr>
        <w:t>)</w:t>
      </w:r>
    </w:p>
    <w:p w14:paraId="7748A189" w14:textId="77777777" w:rsidR="00042493" w:rsidRDefault="00042493" w:rsidP="00042493">
      <w:pPr>
        <w:rPr>
          <w:lang w:val="en-IN"/>
        </w:rPr>
      </w:pPr>
      <w:r w:rsidRPr="00042493">
        <w:rPr>
          <w:lang w:val="en-IN"/>
        </w:rPr>
        <w:t>depending on thread configuration, demonstrating how scheduling interacts with synchronization</w:t>
      </w:r>
    </w:p>
    <w:p w14:paraId="0B7B7E24" w14:textId="7E92821E" w:rsidR="00042493" w:rsidRPr="00042493" w:rsidRDefault="00042493" w:rsidP="00042493">
      <w:pPr>
        <w:rPr>
          <w:b/>
          <w:bCs/>
          <w:sz w:val="28"/>
          <w:szCs w:val="28"/>
          <w:u w:val="single"/>
          <w:lang w:val="en-IN"/>
        </w:rPr>
      </w:pPr>
      <w:r w:rsidRPr="00456571">
        <w:rPr>
          <w:b/>
          <w:bCs/>
          <w:sz w:val="28"/>
          <w:szCs w:val="28"/>
          <w:highlight w:val="yellow"/>
          <w:u w:val="single"/>
          <w:lang w:val="en-IN"/>
        </w:rPr>
        <w:t>-3</w:t>
      </w:r>
      <w:r w:rsidRPr="00042493">
        <w:rPr>
          <w:b/>
          <w:bCs/>
          <w:sz w:val="28"/>
          <w:szCs w:val="28"/>
          <w:highlight w:val="yellow"/>
          <w:u w:val="single"/>
          <w:lang w:val="en-IN"/>
        </w:rPr>
        <w:t xml:space="preserve">.7 Thread Pool </w:t>
      </w:r>
      <w:proofErr w:type="spellStart"/>
      <w:r w:rsidRPr="00042493">
        <w:rPr>
          <w:b/>
          <w:bCs/>
          <w:sz w:val="28"/>
          <w:szCs w:val="28"/>
          <w:highlight w:val="yellow"/>
          <w:u w:val="single"/>
          <w:lang w:val="en-IN"/>
        </w:rPr>
        <w:t>Behavior</w:t>
      </w:r>
      <w:proofErr w:type="spellEnd"/>
      <w:r w:rsidRPr="00042493">
        <w:rPr>
          <w:b/>
          <w:bCs/>
          <w:sz w:val="28"/>
          <w:szCs w:val="28"/>
          <w:highlight w:val="yellow"/>
          <w:u w:val="single"/>
          <w:lang w:val="en-IN"/>
        </w:rPr>
        <w:t xml:space="preserve"> (Kernel Thread Limitation)</w:t>
      </w:r>
    </w:p>
    <w:p w14:paraId="1BA2D544" w14:textId="77777777" w:rsidR="00042493" w:rsidRPr="00042493" w:rsidRDefault="00042493" w:rsidP="00042493">
      <w:pPr>
        <w:rPr>
          <w:lang w:val="en-IN"/>
        </w:rPr>
      </w:pPr>
      <w:r w:rsidRPr="00042493">
        <w:rPr>
          <w:lang w:val="en-IN"/>
        </w:rPr>
        <w:t>Module 3 ensures:</w:t>
      </w:r>
    </w:p>
    <w:p w14:paraId="50DC4F4B" w14:textId="77777777" w:rsidR="00042493" w:rsidRPr="00042493" w:rsidRDefault="00042493" w:rsidP="00A55FDC">
      <w:pPr>
        <w:numPr>
          <w:ilvl w:val="0"/>
          <w:numId w:val="33"/>
        </w:numPr>
        <w:rPr>
          <w:lang w:val="en-IN"/>
        </w:rPr>
      </w:pPr>
      <w:r w:rsidRPr="00042493">
        <w:rPr>
          <w:lang w:val="en-IN"/>
        </w:rPr>
        <w:t>Only a limited number of threads run at a time</w:t>
      </w:r>
    </w:p>
    <w:p w14:paraId="2EDAD5ED" w14:textId="77777777" w:rsidR="00042493" w:rsidRPr="00042493" w:rsidRDefault="00042493" w:rsidP="00A55FDC">
      <w:pPr>
        <w:numPr>
          <w:ilvl w:val="0"/>
          <w:numId w:val="33"/>
        </w:numPr>
        <w:rPr>
          <w:lang w:val="en-IN"/>
        </w:rPr>
      </w:pPr>
      <w:r w:rsidRPr="00042493">
        <w:rPr>
          <w:lang w:val="en-IN"/>
        </w:rPr>
        <w:t>Excess threads wait in the queue</w:t>
      </w:r>
    </w:p>
    <w:p w14:paraId="1C4DAB3C" w14:textId="77777777" w:rsidR="00042493" w:rsidRPr="00042493" w:rsidRDefault="00042493" w:rsidP="00A55FDC">
      <w:pPr>
        <w:numPr>
          <w:ilvl w:val="0"/>
          <w:numId w:val="33"/>
        </w:numPr>
        <w:rPr>
          <w:lang w:val="en-IN"/>
        </w:rPr>
      </w:pPr>
      <w:r w:rsidRPr="00042493">
        <w:rPr>
          <w:lang w:val="en-IN"/>
        </w:rPr>
        <w:t>Once a kernel thread finishes, the next is scheduled</w:t>
      </w:r>
    </w:p>
    <w:p w14:paraId="6AAED0DF" w14:textId="77777777" w:rsidR="00042493" w:rsidRDefault="00042493" w:rsidP="00042493">
      <w:pPr>
        <w:rPr>
          <w:lang w:val="en-IN"/>
        </w:rPr>
      </w:pPr>
      <w:r w:rsidRPr="00042493">
        <w:rPr>
          <w:lang w:val="en-IN"/>
        </w:rPr>
        <w:t>This clearly demonstrates how OS multiplexes multiple user threads.</w:t>
      </w:r>
    </w:p>
    <w:p w14:paraId="743B19F3" w14:textId="77777777" w:rsidR="00042493" w:rsidRPr="00456571" w:rsidRDefault="00042493" w:rsidP="00042493">
      <w:pPr>
        <w:rPr>
          <w:b/>
          <w:bCs/>
          <w:sz w:val="28"/>
          <w:szCs w:val="28"/>
          <w:u w:val="single"/>
          <w:lang w:val="en-IN"/>
        </w:rPr>
      </w:pPr>
      <w:r w:rsidRPr="00456571">
        <w:rPr>
          <w:b/>
          <w:bCs/>
          <w:sz w:val="28"/>
          <w:szCs w:val="28"/>
          <w:highlight w:val="yellow"/>
          <w:u w:val="single"/>
          <w:lang w:val="en-IN"/>
        </w:rPr>
        <w:t>-3.8 Final Counter Validation</w:t>
      </w:r>
    </w:p>
    <w:p w14:paraId="1A5F7810" w14:textId="77777777" w:rsidR="00042493" w:rsidRPr="00042493" w:rsidRDefault="00042493" w:rsidP="00042493">
      <w:pPr>
        <w:rPr>
          <w:lang w:val="en-IN"/>
        </w:rPr>
      </w:pPr>
      <w:r w:rsidRPr="00042493">
        <w:rPr>
          <w:lang w:val="en-IN"/>
        </w:rPr>
        <w:t>After all thread executions, Module 3 prints the final counter value to show:</w:t>
      </w:r>
    </w:p>
    <w:p w14:paraId="5B8DD028" w14:textId="77777777" w:rsidR="00042493" w:rsidRPr="00042493" w:rsidRDefault="00042493" w:rsidP="00A55FDC">
      <w:pPr>
        <w:numPr>
          <w:ilvl w:val="0"/>
          <w:numId w:val="34"/>
        </w:numPr>
        <w:rPr>
          <w:lang w:val="en-IN"/>
        </w:rPr>
      </w:pPr>
      <w:r w:rsidRPr="00042493">
        <w:rPr>
          <w:lang w:val="en-IN"/>
        </w:rPr>
        <w:t>Whether synchronization succeeded</w:t>
      </w:r>
    </w:p>
    <w:p w14:paraId="6A778045" w14:textId="77777777" w:rsidR="00042493" w:rsidRPr="00042493" w:rsidRDefault="00042493" w:rsidP="00A55FDC">
      <w:pPr>
        <w:numPr>
          <w:ilvl w:val="0"/>
          <w:numId w:val="34"/>
        </w:numPr>
        <w:rPr>
          <w:lang w:val="en-IN"/>
        </w:rPr>
      </w:pPr>
      <w:r w:rsidRPr="00042493">
        <w:rPr>
          <w:lang w:val="en-IN"/>
        </w:rPr>
        <w:t>How many threads completed execution</w:t>
      </w:r>
    </w:p>
    <w:p w14:paraId="7B062981" w14:textId="1E3DA001" w:rsidR="00042493" w:rsidRPr="00042493" w:rsidRDefault="00042493" w:rsidP="00042493">
      <w:pPr>
        <w:rPr>
          <w:lang w:val="en-IN"/>
        </w:rPr>
      </w:pPr>
    </w:p>
    <w:p w14:paraId="335E14E8" w14:textId="538853D8" w:rsidR="00E923AB" w:rsidRPr="00042493" w:rsidRDefault="00E923AB" w:rsidP="0004249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9D7341" w14:textId="77777777" w:rsidR="00E923AB" w:rsidRPr="00042493" w:rsidRDefault="00D04039">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Functionalities</w:t>
      </w:r>
    </w:p>
    <w:p w14:paraId="079E3A16" w14:textId="3740F161" w:rsidR="00FC7A5E" w:rsidRPr="00FC7A5E" w:rsidRDefault="00D04039" w:rsidP="00FC7A5E">
      <w:pPr>
        <w:rPr>
          <w:b/>
          <w:bCs/>
          <w:lang w:val="en-IN"/>
        </w:rPr>
      </w:pPr>
      <w:r>
        <w:t>The simulator includes the following key functionalities:</w:t>
      </w:r>
      <w:r>
        <w:br/>
      </w:r>
      <w:proofErr w:type="gramStart"/>
      <w:r w:rsidR="00FC7A5E" w:rsidRPr="00FC7A5E">
        <w:rPr>
          <w:b/>
          <w:bCs/>
          <w:sz w:val="44"/>
          <w:szCs w:val="44"/>
          <w:u w:val="single"/>
          <w:lang w:val="en-IN"/>
        </w:rPr>
        <w:t>1)Thread</w:t>
      </w:r>
      <w:proofErr w:type="gramEnd"/>
      <w:r w:rsidR="00FC7A5E" w:rsidRPr="00FC7A5E">
        <w:rPr>
          <w:b/>
          <w:bCs/>
          <w:sz w:val="44"/>
          <w:szCs w:val="44"/>
          <w:u w:val="single"/>
          <w:lang w:val="en-IN"/>
        </w:rPr>
        <w:t xml:space="preserve"> State Visualization</w:t>
      </w:r>
      <w:r w:rsidR="00FC7A5E" w:rsidRPr="00FC7A5E">
        <w:rPr>
          <w:b/>
          <w:bCs/>
          <w:lang w:val="en-IN"/>
        </w:rPr>
        <w:t xml:space="preserve"> </w:t>
      </w:r>
    </w:p>
    <w:p w14:paraId="5C270208" w14:textId="77777777" w:rsidR="00FC7A5E" w:rsidRPr="00FC7A5E" w:rsidRDefault="00FC7A5E" w:rsidP="00FC7A5E">
      <w:pPr>
        <w:rPr>
          <w:lang w:val="en-IN"/>
        </w:rPr>
      </w:pPr>
      <w:r w:rsidRPr="00FC7A5E">
        <w:rPr>
          <w:lang w:val="en-IN"/>
        </w:rPr>
        <w:t>The simulator provides a real-time display of how threads move through different execution phases, making abstract OS concepts easier to understand. The following transitions are clearly shown in the console:</w:t>
      </w:r>
    </w:p>
    <w:p w14:paraId="5F85D4E8" w14:textId="77777777" w:rsidR="00FC7A5E" w:rsidRPr="00FC7A5E" w:rsidRDefault="00FC7A5E" w:rsidP="00FC7A5E">
      <w:pPr>
        <w:rPr>
          <w:b/>
          <w:bCs/>
          <w:u w:val="single"/>
          <w:lang w:val="en-IN"/>
        </w:rPr>
      </w:pPr>
      <w:r w:rsidRPr="00FC7A5E">
        <w:rPr>
          <w:b/>
          <w:bCs/>
          <w:highlight w:val="yellow"/>
          <w:u w:val="single"/>
          <w:lang w:val="en-IN"/>
        </w:rPr>
        <w:t>1.1 NEW State</w:t>
      </w:r>
    </w:p>
    <w:p w14:paraId="2C45A69E" w14:textId="77777777" w:rsidR="00FC7A5E" w:rsidRPr="00FC7A5E" w:rsidRDefault="00FC7A5E" w:rsidP="00A55FDC">
      <w:pPr>
        <w:numPr>
          <w:ilvl w:val="0"/>
          <w:numId w:val="35"/>
        </w:numPr>
        <w:rPr>
          <w:lang w:val="en-IN"/>
        </w:rPr>
      </w:pPr>
      <w:r w:rsidRPr="00FC7A5E">
        <w:rPr>
          <w:lang w:val="en-IN"/>
        </w:rPr>
        <w:t>The thread object is created but has not yet started.</w:t>
      </w:r>
    </w:p>
    <w:p w14:paraId="0715C92E" w14:textId="77777777" w:rsidR="00FC7A5E" w:rsidRPr="00FC7A5E" w:rsidRDefault="00FC7A5E" w:rsidP="00A55FDC">
      <w:pPr>
        <w:numPr>
          <w:ilvl w:val="0"/>
          <w:numId w:val="35"/>
        </w:numPr>
        <w:rPr>
          <w:lang w:val="en-IN"/>
        </w:rPr>
      </w:pPr>
      <w:r w:rsidRPr="00FC7A5E">
        <w:rPr>
          <w:lang w:val="en-IN"/>
        </w:rPr>
        <w:lastRenderedPageBreak/>
        <w:t>The system logs indicate that the thread is initialized and ready to join the scheduling workflow.</w:t>
      </w:r>
    </w:p>
    <w:p w14:paraId="69D38BA7" w14:textId="77777777" w:rsidR="00FC7A5E" w:rsidRPr="00FC7A5E" w:rsidRDefault="00FC7A5E" w:rsidP="00FC7A5E">
      <w:pPr>
        <w:rPr>
          <w:b/>
          <w:bCs/>
          <w:u w:val="single"/>
          <w:lang w:val="en-IN"/>
        </w:rPr>
      </w:pPr>
      <w:r w:rsidRPr="00FC7A5E">
        <w:rPr>
          <w:b/>
          <w:bCs/>
          <w:highlight w:val="yellow"/>
          <w:u w:val="single"/>
          <w:lang w:val="en-IN"/>
        </w:rPr>
        <w:t>1.2 READY State</w:t>
      </w:r>
    </w:p>
    <w:p w14:paraId="73A16A5E" w14:textId="77777777" w:rsidR="00FC7A5E" w:rsidRPr="00FC7A5E" w:rsidRDefault="00FC7A5E" w:rsidP="00A55FDC">
      <w:pPr>
        <w:numPr>
          <w:ilvl w:val="0"/>
          <w:numId w:val="36"/>
        </w:numPr>
        <w:rPr>
          <w:lang w:val="en-IN"/>
        </w:rPr>
      </w:pPr>
      <w:r w:rsidRPr="00FC7A5E">
        <w:rPr>
          <w:lang w:val="en-IN"/>
        </w:rPr>
        <w:t>The thread is prepared to run and waiting for CPU assignment.</w:t>
      </w:r>
    </w:p>
    <w:p w14:paraId="127A9D26" w14:textId="77777777" w:rsidR="00FC7A5E" w:rsidRPr="00FC7A5E" w:rsidRDefault="00FC7A5E" w:rsidP="00A55FDC">
      <w:pPr>
        <w:numPr>
          <w:ilvl w:val="0"/>
          <w:numId w:val="36"/>
        </w:numPr>
        <w:rPr>
          <w:lang w:val="en-IN"/>
        </w:rPr>
      </w:pPr>
      <w:r w:rsidRPr="00FC7A5E">
        <w:rPr>
          <w:lang w:val="en-IN"/>
        </w:rPr>
        <w:t>This simulates how real operating systems place threads in the ready queue.</w:t>
      </w:r>
    </w:p>
    <w:p w14:paraId="04EB7E2B" w14:textId="77777777" w:rsidR="00FC7A5E" w:rsidRPr="00FC7A5E" w:rsidRDefault="00FC7A5E" w:rsidP="00FC7A5E">
      <w:pPr>
        <w:rPr>
          <w:b/>
          <w:bCs/>
          <w:u w:val="single"/>
          <w:lang w:val="en-IN"/>
        </w:rPr>
      </w:pPr>
      <w:r w:rsidRPr="00FC7A5E">
        <w:rPr>
          <w:b/>
          <w:bCs/>
          <w:highlight w:val="yellow"/>
          <w:u w:val="single"/>
          <w:lang w:val="en-IN"/>
        </w:rPr>
        <w:t>1.3 RUNNING State</w:t>
      </w:r>
    </w:p>
    <w:p w14:paraId="5953F669" w14:textId="77777777" w:rsidR="00FC7A5E" w:rsidRPr="00FC7A5E" w:rsidRDefault="00FC7A5E" w:rsidP="00A55FDC">
      <w:pPr>
        <w:numPr>
          <w:ilvl w:val="0"/>
          <w:numId w:val="37"/>
        </w:numPr>
        <w:rPr>
          <w:lang w:val="en-IN"/>
        </w:rPr>
      </w:pPr>
      <w:r w:rsidRPr="00FC7A5E">
        <w:rPr>
          <w:lang w:val="en-IN"/>
        </w:rPr>
        <w:t>The thread is actively executing its assigned task.</w:t>
      </w:r>
    </w:p>
    <w:p w14:paraId="0520FC3B" w14:textId="77777777" w:rsidR="00FC7A5E" w:rsidRPr="00FC7A5E" w:rsidRDefault="00FC7A5E" w:rsidP="00A55FDC">
      <w:pPr>
        <w:numPr>
          <w:ilvl w:val="0"/>
          <w:numId w:val="37"/>
        </w:numPr>
        <w:rPr>
          <w:lang w:val="en-IN"/>
        </w:rPr>
      </w:pPr>
      <w:r w:rsidRPr="00FC7A5E">
        <w:rPr>
          <w:lang w:val="en-IN"/>
        </w:rPr>
        <w:t>The user can observe when a thread has been scheduled and is currently processing instructions.</w:t>
      </w:r>
    </w:p>
    <w:p w14:paraId="5D790DFE" w14:textId="77777777" w:rsidR="00FC7A5E" w:rsidRPr="00FC7A5E" w:rsidRDefault="00FC7A5E" w:rsidP="00FC7A5E">
      <w:pPr>
        <w:rPr>
          <w:b/>
          <w:bCs/>
          <w:u w:val="single"/>
          <w:lang w:val="en-IN"/>
        </w:rPr>
      </w:pPr>
      <w:r w:rsidRPr="00FC7A5E">
        <w:rPr>
          <w:b/>
          <w:bCs/>
          <w:highlight w:val="yellow"/>
          <w:u w:val="single"/>
          <w:lang w:val="en-IN"/>
        </w:rPr>
        <w:t>1.4 BLOCKED State</w:t>
      </w:r>
    </w:p>
    <w:p w14:paraId="081AA9B6" w14:textId="77777777" w:rsidR="00FC7A5E" w:rsidRPr="00FC7A5E" w:rsidRDefault="00FC7A5E" w:rsidP="00A55FDC">
      <w:pPr>
        <w:numPr>
          <w:ilvl w:val="0"/>
          <w:numId w:val="38"/>
        </w:numPr>
        <w:rPr>
          <w:lang w:val="en-IN"/>
        </w:rPr>
      </w:pPr>
      <w:r w:rsidRPr="00FC7A5E">
        <w:rPr>
          <w:lang w:val="en-IN"/>
        </w:rPr>
        <w:t>A thread enters this state when it is waiting for a synchronization mechanism (Lock or Semaphore).</w:t>
      </w:r>
    </w:p>
    <w:p w14:paraId="01ED55D5" w14:textId="77777777" w:rsidR="00FC7A5E" w:rsidRPr="00FC7A5E" w:rsidRDefault="00FC7A5E" w:rsidP="00A55FDC">
      <w:pPr>
        <w:numPr>
          <w:ilvl w:val="0"/>
          <w:numId w:val="38"/>
        </w:numPr>
        <w:rPr>
          <w:lang w:val="en-IN"/>
        </w:rPr>
      </w:pPr>
      <w:r w:rsidRPr="00FC7A5E">
        <w:rPr>
          <w:lang w:val="en-IN"/>
        </w:rPr>
        <w:t>The simulator clearly displays messages like “WAITING for semaphore” or “WAITING for monitor,” helping the user understand why and when threads get blocked.</w:t>
      </w:r>
    </w:p>
    <w:p w14:paraId="09026E07" w14:textId="77777777" w:rsidR="00FC7A5E" w:rsidRPr="00FC7A5E" w:rsidRDefault="00FC7A5E" w:rsidP="00FC7A5E">
      <w:pPr>
        <w:rPr>
          <w:b/>
          <w:bCs/>
          <w:u w:val="single"/>
          <w:lang w:val="en-IN"/>
        </w:rPr>
      </w:pPr>
      <w:r w:rsidRPr="00FC7A5E">
        <w:rPr>
          <w:b/>
          <w:bCs/>
          <w:highlight w:val="yellow"/>
          <w:u w:val="single"/>
          <w:lang w:val="en-IN"/>
        </w:rPr>
        <w:t>1.5 TERMINATED State</w:t>
      </w:r>
    </w:p>
    <w:p w14:paraId="3D43A503" w14:textId="77777777" w:rsidR="00FC7A5E" w:rsidRPr="00FC7A5E" w:rsidRDefault="00FC7A5E" w:rsidP="00A55FDC">
      <w:pPr>
        <w:numPr>
          <w:ilvl w:val="0"/>
          <w:numId w:val="39"/>
        </w:numPr>
        <w:rPr>
          <w:lang w:val="en-IN"/>
        </w:rPr>
      </w:pPr>
      <w:r w:rsidRPr="00FC7A5E">
        <w:rPr>
          <w:lang w:val="en-IN"/>
        </w:rPr>
        <w:t>When a thread finishes its execution, it transitions to TERMINATED.</w:t>
      </w:r>
    </w:p>
    <w:p w14:paraId="671E43D6" w14:textId="77777777" w:rsidR="00FC7A5E" w:rsidRPr="00FC7A5E" w:rsidRDefault="00FC7A5E" w:rsidP="00A55FDC">
      <w:pPr>
        <w:numPr>
          <w:ilvl w:val="0"/>
          <w:numId w:val="39"/>
        </w:numPr>
        <w:rPr>
          <w:lang w:val="en-IN"/>
        </w:rPr>
      </w:pPr>
      <w:r w:rsidRPr="00FC7A5E">
        <w:rPr>
          <w:lang w:val="en-IN"/>
        </w:rPr>
        <w:t>The simulator logs this completion to show the end of its lifecycle.</w:t>
      </w:r>
    </w:p>
    <w:p w14:paraId="0F1D5EE8" w14:textId="77777777" w:rsidR="00FC7A5E" w:rsidRPr="00FC7A5E" w:rsidRDefault="00FC7A5E" w:rsidP="00FC7A5E">
      <w:pPr>
        <w:rPr>
          <w:lang w:val="en-IN"/>
        </w:rPr>
      </w:pPr>
      <w:r w:rsidRPr="00FC7A5E">
        <w:rPr>
          <w:b/>
          <w:bCs/>
          <w:sz w:val="32"/>
          <w:szCs w:val="32"/>
          <w:u w:val="single"/>
          <w:lang w:val="en-IN"/>
        </w:rPr>
        <w:t>Purpose:</w:t>
      </w:r>
      <w:r w:rsidRPr="00FC7A5E">
        <w:rPr>
          <w:lang w:val="en-IN"/>
        </w:rPr>
        <w:br/>
        <w:t>This functionality helps users visualize how thread states evolve during execution—something typically hidden inside an operating system.</w:t>
      </w:r>
    </w:p>
    <w:p w14:paraId="1B435772" w14:textId="50B1E6B7" w:rsidR="00FC7A5E" w:rsidRPr="00FC7A5E" w:rsidRDefault="00D04039" w:rsidP="00FC7A5E">
      <w:pPr>
        <w:rPr>
          <w:b/>
          <w:bCs/>
          <w:sz w:val="44"/>
          <w:szCs w:val="44"/>
          <w:u w:val="single"/>
          <w:lang w:val="en-IN"/>
        </w:rPr>
      </w:pPr>
      <w:r w:rsidRPr="00FC7A5E">
        <w:rPr>
          <w:sz w:val="48"/>
          <w:szCs w:val="48"/>
          <w:u w:val="single"/>
        </w:rPr>
        <w:br/>
      </w:r>
      <w:r w:rsidR="00FC7A5E" w:rsidRPr="00FC7A5E">
        <w:rPr>
          <w:b/>
          <w:bCs/>
          <w:sz w:val="44"/>
          <w:szCs w:val="44"/>
          <w:u w:val="single"/>
          <w:lang w:val="en-IN"/>
        </w:rPr>
        <w:t xml:space="preserve">2. Synchronization Demonstrations </w:t>
      </w:r>
    </w:p>
    <w:p w14:paraId="017E7414"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2.1 Monitor-Based Locking (</w:t>
      </w:r>
      <w:proofErr w:type="spellStart"/>
      <w:proofErr w:type="gramStart"/>
      <w:r w:rsidRPr="00FC7A5E">
        <w:rPr>
          <w:b/>
          <w:bCs/>
          <w:sz w:val="28"/>
          <w:szCs w:val="28"/>
          <w:highlight w:val="yellow"/>
          <w:u w:val="single"/>
          <w:lang w:val="en-IN"/>
        </w:rPr>
        <w:t>threading.Lock</w:t>
      </w:r>
      <w:proofErr w:type="spellEnd"/>
      <w:proofErr w:type="gramEnd"/>
      <w:r w:rsidRPr="00FC7A5E">
        <w:rPr>
          <w:b/>
          <w:bCs/>
          <w:sz w:val="28"/>
          <w:szCs w:val="28"/>
          <w:highlight w:val="yellow"/>
          <w:u w:val="single"/>
          <w:lang w:val="en-IN"/>
        </w:rPr>
        <w:t>)</w:t>
      </w:r>
    </w:p>
    <w:p w14:paraId="6B37D790" w14:textId="77777777" w:rsidR="00FC7A5E" w:rsidRPr="00FC7A5E" w:rsidRDefault="00FC7A5E" w:rsidP="00A55FDC">
      <w:pPr>
        <w:numPr>
          <w:ilvl w:val="0"/>
          <w:numId w:val="40"/>
        </w:numPr>
        <w:rPr>
          <w:lang w:val="en-IN"/>
        </w:rPr>
      </w:pPr>
      <w:r w:rsidRPr="00FC7A5E">
        <w:rPr>
          <w:lang w:val="en-IN"/>
        </w:rPr>
        <w:t>Uses Python’s Lock to represent a monitor (mutual exclusion mechanism).</w:t>
      </w:r>
    </w:p>
    <w:p w14:paraId="5855A746" w14:textId="77777777" w:rsidR="00FC7A5E" w:rsidRPr="00FC7A5E" w:rsidRDefault="00FC7A5E" w:rsidP="00A55FDC">
      <w:pPr>
        <w:numPr>
          <w:ilvl w:val="0"/>
          <w:numId w:val="40"/>
        </w:numPr>
        <w:rPr>
          <w:lang w:val="en-IN"/>
        </w:rPr>
      </w:pPr>
      <w:r w:rsidRPr="00FC7A5E">
        <w:rPr>
          <w:lang w:val="en-IN"/>
        </w:rPr>
        <w:t xml:space="preserve">Only </w:t>
      </w:r>
      <w:r w:rsidRPr="00FC7A5E">
        <w:rPr>
          <w:b/>
          <w:bCs/>
          <w:lang w:val="en-IN"/>
        </w:rPr>
        <w:t>one thread</w:t>
      </w:r>
      <w:r w:rsidRPr="00FC7A5E">
        <w:rPr>
          <w:lang w:val="en-IN"/>
        </w:rPr>
        <w:t xml:space="preserve"> can enter the critical section at a time.</w:t>
      </w:r>
    </w:p>
    <w:p w14:paraId="68FF0676" w14:textId="77777777" w:rsidR="00FC7A5E" w:rsidRPr="00FC7A5E" w:rsidRDefault="00FC7A5E" w:rsidP="00A55FDC">
      <w:pPr>
        <w:numPr>
          <w:ilvl w:val="0"/>
          <w:numId w:val="40"/>
        </w:numPr>
        <w:rPr>
          <w:lang w:val="en-IN"/>
        </w:rPr>
      </w:pPr>
      <w:r w:rsidRPr="00FC7A5E">
        <w:rPr>
          <w:lang w:val="en-IN"/>
        </w:rPr>
        <w:t>If another thread tries to enter when the lock is held, it becomes BLOCKED.</w:t>
      </w:r>
    </w:p>
    <w:p w14:paraId="1AA7DB80" w14:textId="77777777" w:rsidR="00FC7A5E" w:rsidRPr="00FC7A5E" w:rsidRDefault="00FC7A5E" w:rsidP="00A55FDC">
      <w:pPr>
        <w:numPr>
          <w:ilvl w:val="0"/>
          <w:numId w:val="40"/>
        </w:numPr>
        <w:rPr>
          <w:lang w:val="en-IN"/>
        </w:rPr>
      </w:pPr>
      <w:r w:rsidRPr="00FC7A5E">
        <w:rPr>
          <w:lang w:val="en-IN"/>
        </w:rPr>
        <w:lastRenderedPageBreak/>
        <w:t>After completing work, the thread automatically releases the lock, allowing the next waiting thread to run.</w:t>
      </w:r>
    </w:p>
    <w:p w14:paraId="349C6FEE" w14:textId="77777777" w:rsidR="00FC7A5E" w:rsidRPr="00FC7A5E" w:rsidRDefault="00FC7A5E" w:rsidP="00FC7A5E">
      <w:pPr>
        <w:rPr>
          <w:lang w:val="en-IN"/>
        </w:rPr>
      </w:pPr>
      <w:r w:rsidRPr="00FC7A5E">
        <w:rPr>
          <w:b/>
          <w:bCs/>
          <w:lang w:val="en-IN"/>
        </w:rPr>
        <w:t>What this teaches:</w:t>
      </w:r>
    </w:p>
    <w:p w14:paraId="707EBA4D" w14:textId="77777777" w:rsidR="00FC7A5E" w:rsidRPr="00FC7A5E" w:rsidRDefault="00FC7A5E" w:rsidP="00A55FDC">
      <w:pPr>
        <w:numPr>
          <w:ilvl w:val="0"/>
          <w:numId w:val="41"/>
        </w:numPr>
        <w:rPr>
          <w:lang w:val="en-IN"/>
        </w:rPr>
      </w:pPr>
      <w:r w:rsidRPr="00FC7A5E">
        <w:rPr>
          <w:lang w:val="en-IN"/>
        </w:rPr>
        <w:t>How monitors enforce mutual exclusion</w:t>
      </w:r>
    </w:p>
    <w:p w14:paraId="48BE08B2" w14:textId="77777777" w:rsidR="00FC7A5E" w:rsidRPr="00FC7A5E" w:rsidRDefault="00FC7A5E" w:rsidP="00A55FDC">
      <w:pPr>
        <w:numPr>
          <w:ilvl w:val="0"/>
          <w:numId w:val="41"/>
        </w:numPr>
        <w:rPr>
          <w:lang w:val="en-IN"/>
        </w:rPr>
      </w:pPr>
      <w:r w:rsidRPr="00FC7A5E">
        <w:rPr>
          <w:lang w:val="en-IN"/>
        </w:rPr>
        <w:t>How threads queue up when trying to enter critical sections</w:t>
      </w:r>
    </w:p>
    <w:p w14:paraId="3D605DB8" w14:textId="77777777" w:rsidR="00FC7A5E" w:rsidRPr="00FC7A5E" w:rsidRDefault="00FC7A5E" w:rsidP="00A55FDC">
      <w:pPr>
        <w:numPr>
          <w:ilvl w:val="0"/>
          <w:numId w:val="41"/>
        </w:numPr>
        <w:rPr>
          <w:lang w:val="en-IN"/>
        </w:rPr>
      </w:pPr>
      <w:r w:rsidRPr="00FC7A5E">
        <w:rPr>
          <w:lang w:val="en-IN"/>
        </w:rPr>
        <w:t>Why race conditions are prevented</w:t>
      </w:r>
    </w:p>
    <w:p w14:paraId="34F83981" w14:textId="48ECFA4A" w:rsidR="00FC7A5E" w:rsidRPr="00FC7A5E" w:rsidRDefault="00FC7A5E" w:rsidP="00FC7A5E">
      <w:pPr>
        <w:rPr>
          <w:u w:val="single"/>
          <w:lang w:val="en-IN"/>
        </w:rPr>
      </w:pPr>
    </w:p>
    <w:p w14:paraId="31C2E5A7"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2.2 Semaphore-Based Access Control (</w:t>
      </w:r>
      <w:proofErr w:type="spellStart"/>
      <w:proofErr w:type="gramStart"/>
      <w:r w:rsidRPr="00FC7A5E">
        <w:rPr>
          <w:b/>
          <w:bCs/>
          <w:sz w:val="28"/>
          <w:szCs w:val="28"/>
          <w:highlight w:val="yellow"/>
          <w:u w:val="single"/>
          <w:lang w:val="en-IN"/>
        </w:rPr>
        <w:t>threading.Semaphore</w:t>
      </w:r>
      <w:proofErr w:type="spellEnd"/>
      <w:proofErr w:type="gramEnd"/>
      <w:r w:rsidRPr="00FC7A5E">
        <w:rPr>
          <w:b/>
          <w:bCs/>
          <w:sz w:val="28"/>
          <w:szCs w:val="28"/>
          <w:highlight w:val="yellow"/>
          <w:u w:val="single"/>
          <w:lang w:val="en-IN"/>
        </w:rPr>
        <w:t>)</w:t>
      </w:r>
    </w:p>
    <w:p w14:paraId="1CF0FEB4" w14:textId="77777777" w:rsidR="00FC7A5E" w:rsidRPr="00FC7A5E" w:rsidRDefault="00FC7A5E" w:rsidP="00A55FDC">
      <w:pPr>
        <w:numPr>
          <w:ilvl w:val="0"/>
          <w:numId w:val="42"/>
        </w:numPr>
        <w:rPr>
          <w:lang w:val="en-IN"/>
        </w:rPr>
      </w:pPr>
      <w:r w:rsidRPr="00FC7A5E">
        <w:rPr>
          <w:lang w:val="en-IN"/>
        </w:rPr>
        <w:t>Uses a binary semaphore (value = 1) to regulate access to shared resources.</w:t>
      </w:r>
    </w:p>
    <w:p w14:paraId="6467FA5B" w14:textId="77777777" w:rsidR="00FC7A5E" w:rsidRPr="00FC7A5E" w:rsidRDefault="00FC7A5E" w:rsidP="00A55FDC">
      <w:pPr>
        <w:numPr>
          <w:ilvl w:val="0"/>
          <w:numId w:val="42"/>
        </w:numPr>
        <w:rPr>
          <w:lang w:val="en-IN"/>
        </w:rPr>
      </w:pPr>
      <w:r w:rsidRPr="00FC7A5E">
        <w:rPr>
          <w:lang w:val="en-IN"/>
        </w:rPr>
        <w:t xml:space="preserve">Threads must explicitly call </w:t>
      </w:r>
      <w:proofErr w:type="gramStart"/>
      <w:r w:rsidRPr="00FC7A5E">
        <w:rPr>
          <w:lang w:val="en-IN"/>
        </w:rPr>
        <w:t>acquire(</w:t>
      </w:r>
      <w:proofErr w:type="gramEnd"/>
      <w:r w:rsidRPr="00FC7A5E">
        <w:rPr>
          <w:lang w:val="en-IN"/>
        </w:rPr>
        <w:t>) to enter and release() when done.</w:t>
      </w:r>
    </w:p>
    <w:p w14:paraId="03FC7364" w14:textId="77777777" w:rsidR="00FC7A5E" w:rsidRPr="00FC7A5E" w:rsidRDefault="00FC7A5E" w:rsidP="00A55FDC">
      <w:pPr>
        <w:numPr>
          <w:ilvl w:val="0"/>
          <w:numId w:val="42"/>
        </w:numPr>
        <w:rPr>
          <w:lang w:val="en-IN"/>
        </w:rPr>
      </w:pPr>
      <w:r w:rsidRPr="00FC7A5E">
        <w:rPr>
          <w:lang w:val="en-IN"/>
        </w:rPr>
        <w:t>If the semaphore is already acquired, new threads are BLOCKED until release.</w:t>
      </w:r>
    </w:p>
    <w:p w14:paraId="06E38040" w14:textId="77777777" w:rsidR="00FC7A5E" w:rsidRPr="00FC7A5E" w:rsidRDefault="00FC7A5E" w:rsidP="00A55FDC">
      <w:pPr>
        <w:numPr>
          <w:ilvl w:val="0"/>
          <w:numId w:val="42"/>
        </w:numPr>
        <w:rPr>
          <w:lang w:val="en-IN"/>
        </w:rPr>
      </w:pPr>
      <w:r w:rsidRPr="00FC7A5E">
        <w:rPr>
          <w:lang w:val="en-IN"/>
        </w:rPr>
        <w:t xml:space="preserve">This simulates low-level kernel mechanisms used for </w:t>
      </w:r>
      <w:proofErr w:type="spellStart"/>
      <w:r w:rsidRPr="00FC7A5E">
        <w:rPr>
          <w:lang w:val="en-IN"/>
        </w:rPr>
        <w:t>signaling</w:t>
      </w:r>
      <w:proofErr w:type="spellEnd"/>
      <w:r w:rsidRPr="00FC7A5E">
        <w:rPr>
          <w:lang w:val="en-IN"/>
        </w:rPr>
        <w:t xml:space="preserve"> and resource control.</w:t>
      </w:r>
    </w:p>
    <w:p w14:paraId="60BBBE36" w14:textId="77777777" w:rsidR="00FC7A5E" w:rsidRPr="00FC7A5E" w:rsidRDefault="00FC7A5E" w:rsidP="00FC7A5E">
      <w:pPr>
        <w:rPr>
          <w:lang w:val="en-IN"/>
        </w:rPr>
      </w:pPr>
      <w:r w:rsidRPr="00FC7A5E">
        <w:rPr>
          <w:b/>
          <w:bCs/>
          <w:lang w:val="en-IN"/>
        </w:rPr>
        <w:t>What this teaches:</w:t>
      </w:r>
    </w:p>
    <w:p w14:paraId="1D7D08D8" w14:textId="77777777" w:rsidR="00FC7A5E" w:rsidRPr="00FC7A5E" w:rsidRDefault="00FC7A5E" w:rsidP="00A55FDC">
      <w:pPr>
        <w:numPr>
          <w:ilvl w:val="0"/>
          <w:numId w:val="43"/>
        </w:numPr>
        <w:rPr>
          <w:lang w:val="en-IN"/>
        </w:rPr>
      </w:pPr>
      <w:r w:rsidRPr="00FC7A5E">
        <w:rPr>
          <w:lang w:val="en-IN"/>
        </w:rPr>
        <w:t>Difference between Lock and Semaphore</w:t>
      </w:r>
    </w:p>
    <w:p w14:paraId="60C8F72C" w14:textId="77777777" w:rsidR="00FC7A5E" w:rsidRPr="00FC7A5E" w:rsidRDefault="00FC7A5E" w:rsidP="00A55FDC">
      <w:pPr>
        <w:numPr>
          <w:ilvl w:val="0"/>
          <w:numId w:val="43"/>
        </w:numPr>
        <w:rPr>
          <w:lang w:val="en-IN"/>
        </w:rPr>
      </w:pPr>
      <w:r w:rsidRPr="00FC7A5E">
        <w:rPr>
          <w:lang w:val="en-IN"/>
        </w:rPr>
        <w:t xml:space="preserve">Blocking </w:t>
      </w:r>
      <w:proofErr w:type="spellStart"/>
      <w:r w:rsidRPr="00FC7A5E">
        <w:rPr>
          <w:lang w:val="en-IN"/>
        </w:rPr>
        <w:t>behavior</w:t>
      </w:r>
      <w:proofErr w:type="spellEnd"/>
      <w:r w:rsidRPr="00FC7A5E">
        <w:rPr>
          <w:lang w:val="en-IN"/>
        </w:rPr>
        <w:t xml:space="preserve"> when semaphore count is zero</w:t>
      </w:r>
    </w:p>
    <w:p w14:paraId="18BF2F60" w14:textId="77777777" w:rsidR="00FC7A5E" w:rsidRPr="00FC7A5E" w:rsidRDefault="00FC7A5E" w:rsidP="00A55FDC">
      <w:pPr>
        <w:numPr>
          <w:ilvl w:val="0"/>
          <w:numId w:val="43"/>
        </w:numPr>
        <w:rPr>
          <w:lang w:val="en-IN"/>
        </w:rPr>
      </w:pPr>
      <w:r w:rsidRPr="00FC7A5E">
        <w:rPr>
          <w:lang w:val="en-IN"/>
        </w:rPr>
        <w:t>How semaphores manage concurrency beyond simple locking</w:t>
      </w:r>
    </w:p>
    <w:p w14:paraId="0DBB228F" w14:textId="528DC718" w:rsidR="00FC7A5E" w:rsidRPr="00FC7A5E" w:rsidRDefault="00D04039" w:rsidP="00FC7A5E">
      <w:pPr>
        <w:rPr>
          <w:b/>
          <w:bCs/>
          <w:sz w:val="44"/>
          <w:szCs w:val="44"/>
          <w:u w:val="single"/>
          <w:lang w:val="en-IN"/>
        </w:rPr>
      </w:pPr>
      <w:r>
        <w:br/>
      </w:r>
      <w:r>
        <w:br/>
      </w:r>
      <w:r w:rsidR="00FC7A5E" w:rsidRPr="00FC7A5E">
        <w:rPr>
          <w:b/>
          <w:bCs/>
          <w:sz w:val="44"/>
          <w:szCs w:val="44"/>
          <w:u w:val="single"/>
          <w:lang w:val="en-IN"/>
        </w:rPr>
        <w:t>3. Thread Model Simulations</w:t>
      </w:r>
    </w:p>
    <w:p w14:paraId="5F2982C4"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3.1 Many-to-One Model</w:t>
      </w:r>
    </w:p>
    <w:p w14:paraId="568A8998" w14:textId="77777777" w:rsidR="00FC7A5E" w:rsidRPr="00FC7A5E" w:rsidRDefault="00FC7A5E" w:rsidP="00A55FDC">
      <w:pPr>
        <w:numPr>
          <w:ilvl w:val="0"/>
          <w:numId w:val="44"/>
        </w:numPr>
        <w:rPr>
          <w:lang w:val="en-IN"/>
        </w:rPr>
      </w:pPr>
      <w:r w:rsidRPr="00FC7A5E">
        <w:rPr>
          <w:lang w:val="en-IN"/>
        </w:rPr>
        <w:t xml:space="preserve">Multiple user-level tasks are executed by a </w:t>
      </w:r>
      <w:r w:rsidRPr="00FC7A5E">
        <w:rPr>
          <w:b/>
          <w:bCs/>
          <w:lang w:val="en-IN"/>
        </w:rPr>
        <w:t>single kernel thread</w:t>
      </w:r>
      <w:r w:rsidRPr="00FC7A5E">
        <w:rPr>
          <w:lang w:val="en-IN"/>
        </w:rPr>
        <w:t>.</w:t>
      </w:r>
    </w:p>
    <w:p w14:paraId="1BCD77BE" w14:textId="77777777" w:rsidR="00FC7A5E" w:rsidRPr="00FC7A5E" w:rsidRDefault="00FC7A5E" w:rsidP="00A55FDC">
      <w:pPr>
        <w:numPr>
          <w:ilvl w:val="0"/>
          <w:numId w:val="44"/>
        </w:numPr>
        <w:rPr>
          <w:lang w:val="en-IN"/>
        </w:rPr>
      </w:pPr>
      <w:r w:rsidRPr="00FC7A5E">
        <w:rPr>
          <w:lang w:val="en-IN"/>
        </w:rPr>
        <w:t>Tasks run sequentially in a fixed order—no parallelism.</w:t>
      </w:r>
    </w:p>
    <w:p w14:paraId="3477809A" w14:textId="77777777" w:rsidR="00FC7A5E" w:rsidRPr="00FC7A5E" w:rsidRDefault="00FC7A5E" w:rsidP="00A55FDC">
      <w:pPr>
        <w:numPr>
          <w:ilvl w:val="0"/>
          <w:numId w:val="44"/>
        </w:numPr>
        <w:rPr>
          <w:lang w:val="en-IN"/>
        </w:rPr>
      </w:pPr>
      <w:r w:rsidRPr="00FC7A5E">
        <w:rPr>
          <w:lang w:val="en-IN"/>
        </w:rPr>
        <w:t>Demonstrates limitations:</w:t>
      </w:r>
    </w:p>
    <w:p w14:paraId="678D5FD8" w14:textId="77777777" w:rsidR="00FC7A5E" w:rsidRPr="00FC7A5E" w:rsidRDefault="00FC7A5E" w:rsidP="00A55FDC">
      <w:pPr>
        <w:numPr>
          <w:ilvl w:val="1"/>
          <w:numId w:val="44"/>
        </w:numPr>
        <w:rPr>
          <w:lang w:val="en-IN"/>
        </w:rPr>
      </w:pPr>
      <w:r w:rsidRPr="00FC7A5E">
        <w:rPr>
          <w:lang w:val="en-IN"/>
        </w:rPr>
        <w:t>Slow execution for CPU-bound tasks</w:t>
      </w:r>
    </w:p>
    <w:p w14:paraId="35A2E1BF" w14:textId="77777777" w:rsidR="00FC7A5E" w:rsidRPr="00FC7A5E" w:rsidRDefault="00FC7A5E" w:rsidP="00A55FDC">
      <w:pPr>
        <w:numPr>
          <w:ilvl w:val="1"/>
          <w:numId w:val="44"/>
        </w:numPr>
        <w:rPr>
          <w:lang w:val="en-IN"/>
        </w:rPr>
      </w:pPr>
      <w:r w:rsidRPr="00FC7A5E">
        <w:rPr>
          <w:lang w:val="en-IN"/>
        </w:rPr>
        <w:t>No utilization of multi-core processors</w:t>
      </w:r>
    </w:p>
    <w:p w14:paraId="44BB3507" w14:textId="77777777" w:rsidR="00FC7A5E" w:rsidRPr="00FC7A5E" w:rsidRDefault="00FC7A5E" w:rsidP="00A55FDC">
      <w:pPr>
        <w:numPr>
          <w:ilvl w:val="1"/>
          <w:numId w:val="44"/>
        </w:numPr>
        <w:rPr>
          <w:lang w:val="en-IN"/>
        </w:rPr>
      </w:pPr>
      <w:r w:rsidRPr="00FC7A5E">
        <w:rPr>
          <w:lang w:val="en-IN"/>
        </w:rPr>
        <w:t>Blocking one task blocks all others</w:t>
      </w:r>
    </w:p>
    <w:p w14:paraId="5CEE22CF" w14:textId="77777777" w:rsidR="00FC7A5E" w:rsidRPr="00FC7A5E" w:rsidRDefault="00FC7A5E" w:rsidP="00FC7A5E">
      <w:pPr>
        <w:rPr>
          <w:lang w:val="en-IN"/>
        </w:rPr>
      </w:pPr>
      <w:r w:rsidRPr="00FC7A5E">
        <w:rPr>
          <w:b/>
          <w:bCs/>
          <w:lang w:val="en-IN"/>
        </w:rPr>
        <w:lastRenderedPageBreak/>
        <w:t>Educational Value:</w:t>
      </w:r>
      <w:r w:rsidRPr="00FC7A5E">
        <w:rPr>
          <w:lang w:val="en-IN"/>
        </w:rPr>
        <w:br/>
        <w:t>Shows why early thread libraries were inefficient and why modern OSes moved away from this model.</w:t>
      </w:r>
    </w:p>
    <w:p w14:paraId="36BA542A" w14:textId="0C977406" w:rsidR="00FC7A5E" w:rsidRPr="00FC7A5E" w:rsidRDefault="00FC7A5E" w:rsidP="00FC7A5E">
      <w:pPr>
        <w:rPr>
          <w:lang w:val="en-IN"/>
        </w:rPr>
      </w:pPr>
    </w:p>
    <w:p w14:paraId="253B977E"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3.2 One-to-One Model</w:t>
      </w:r>
    </w:p>
    <w:p w14:paraId="7A2F7424" w14:textId="77777777" w:rsidR="00FC7A5E" w:rsidRPr="00FC7A5E" w:rsidRDefault="00FC7A5E" w:rsidP="00A55FDC">
      <w:pPr>
        <w:numPr>
          <w:ilvl w:val="0"/>
          <w:numId w:val="45"/>
        </w:numPr>
        <w:rPr>
          <w:lang w:val="en-IN"/>
        </w:rPr>
      </w:pPr>
      <w:r w:rsidRPr="00FC7A5E">
        <w:rPr>
          <w:lang w:val="en-IN"/>
        </w:rPr>
        <w:t xml:space="preserve">Each user task is mapped to a </w:t>
      </w:r>
      <w:r w:rsidRPr="00FC7A5E">
        <w:rPr>
          <w:b/>
          <w:bCs/>
          <w:lang w:val="en-IN"/>
        </w:rPr>
        <w:t>separate OS-level thread</w:t>
      </w:r>
      <w:r w:rsidRPr="00FC7A5E">
        <w:rPr>
          <w:lang w:val="en-IN"/>
        </w:rPr>
        <w:t>.</w:t>
      </w:r>
    </w:p>
    <w:p w14:paraId="09879233" w14:textId="77777777" w:rsidR="00FC7A5E" w:rsidRPr="00FC7A5E" w:rsidRDefault="00FC7A5E" w:rsidP="00A55FDC">
      <w:pPr>
        <w:numPr>
          <w:ilvl w:val="0"/>
          <w:numId w:val="45"/>
        </w:numPr>
        <w:rPr>
          <w:lang w:val="en-IN"/>
        </w:rPr>
      </w:pPr>
      <w:r w:rsidRPr="00FC7A5E">
        <w:rPr>
          <w:lang w:val="en-IN"/>
        </w:rPr>
        <w:t>Allows true parallel execution if multiple CPU cores exist.</w:t>
      </w:r>
    </w:p>
    <w:p w14:paraId="31007197" w14:textId="77777777" w:rsidR="00FC7A5E" w:rsidRPr="00FC7A5E" w:rsidRDefault="00FC7A5E" w:rsidP="00A55FDC">
      <w:pPr>
        <w:numPr>
          <w:ilvl w:val="0"/>
          <w:numId w:val="45"/>
        </w:numPr>
        <w:rPr>
          <w:lang w:val="en-IN"/>
        </w:rPr>
      </w:pPr>
      <w:r w:rsidRPr="00FC7A5E">
        <w:rPr>
          <w:lang w:val="en-IN"/>
        </w:rPr>
        <w:t>Tasks run independently with their own system-managed thread stack.</w:t>
      </w:r>
    </w:p>
    <w:p w14:paraId="79127722" w14:textId="77777777" w:rsidR="00FC7A5E" w:rsidRPr="00FC7A5E" w:rsidRDefault="00FC7A5E" w:rsidP="00FC7A5E">
      <w:pPr>
        <w:rPr>
          <w:lang w:val="en-IN"/>
        </w:rPr>
      </w:pPr>
      <w:r w:rsidRPr="00FC7A5E">
        <w:rPr>
          <w:b/>
          <w:bCs/>
          <w:lang w:val="en-IN"/>
        </w:rPr>
        <w:t>Strengths shown by simulator:</w:t>
      </w:r>
    </w:p>
    <w:p w14:paraId="547145EA" w14:textId="77777777" w:rsidR="00FC7A5E" w:rsidRPr="00FC7A5E" w:rsidRDefault="00FC7A5E" w:rsidP="00A55FDC">
      <w:pPr>
        <w:numPr>
          <w:ilvl w:val="0"/>
          <w:numId w:val="46"/>
        </w:numPr>
        <w:rPr>
          <w:lang w:val="en-IN"/>
        </w:rPr>
      </w:pPr>
      <w:r w:rsidRPr="00FC7A5E">
        <w:rPr>
          <w:lang w:val="en-IN"/>
        </w:rPr>
        <w:t>High concurrency</w:t>
      </w:r>
    </w:p>
    <w:p w14:paraId="189417DF" w14:textId="77777777" w:rsidR="00FC7A5E" w:rsidRPr="00FC7A5E" w:rsidRDefault="00FC7A5E" w:rsidP="00A55FDC">
      <w:pPr>
        <w:numPr>
          <w:ilvl w:val="0"/>
          <w:numId w:val="46"/>
        </w:numPr>
        <w:rPr>
          <w:lang w:val="en-IN"/>
        </w:rPr>
      </w:pPr>
      <w:r w:rsidRPr="00FC7A5E">
        <w:rPr>
          <w:lang w:val="en-IN"/>
        </w:rPr>
        <w:t>Efficient CPU core utilization</w:t>
      </w:r>
    </w:p>
    <w:p w14:paraId="04649524" w14:textId="77777777" w:rsidR="00FC7A5E" w:rsidRPr="00FC7A5E" w:rsidRDefault="00FC7A5E" w:rsidP="00A55FDC">
      <w:pPr>
        <w:numPr>
          <w:ilvl w:val="0"/>
          <w:numId w:val="46"/>
        </w:numPr>
        <w:rPr>
          <w:lang w:val="en-IN"/>
        </w:rPr>
      </w:pPr>
      <w:r w:rsidRPr="00FC7A5E">
        <w:rPr>
          <w:lang w:val="en-IN"/>
        </w:rPr>
        <w:t>Less blocking interference among tasks</w:t>
      </w:r>
    </w:p>
    <w:p w14:paraId="21BA325D" w14:textId="77777777" w:rsidR="00FC7A5E" w:rsidRPr="00FC7A5E" w:rsidRDefault="00FC7A5E" w:rsidP="00FC7A5E">
      <w:pPr>
        <w:rPr>
          <w:lang w:val="en-IN"/>
        </w:rPr>
      </w:pPr>
      <w:r w:rsidRPr="00FC7A5E">
        <w:rPr>
          <w:b/>
          <w:bCs/>
          <w:lang w:val="en-IN"/>
        </w:rPr>
        <w:t>Downside demonstrated:</w:t>
      </w:r>
    </w:p>
    <w:p w14:paraId="7F2ADAAB" w14:textId="77777777" w:rsidR="00FC7A5E" w:rsidRPr="00FC7A5E" w:rsidRDefault="00FC7A5E" w:rsidP="00A55FDC">
      <w:pPr>
        <w:numPr>
          <w:ilvl w:val="0"/>
          <w:numId w:val="47"/>
        </w:numPr>
        <w:rPr>
          <w:lang w:val="en-IN"/>
        </w:rPr>
      </w:pPr>
      <w:r w:rsidRPr="00FC7A5E">
        <w:rPr>
          <w:lang w:val="en-IN"/>
        </w:rPr>
        <w:t>Higher overhead because each thread needs OS resources.</w:t>
      </w:r>
    </w:p>
    <w:p w14:paraId="2A13DDDD" w14:textId="7EA91D9D" w:rsidR="00FC7A5E" w:rsidRPr="00FC7A5E" w:rsidRDefault="00FC7A5E" w:rsidP="00FC7A5E">
      <w:pPr>
        <w:rPr>
          <w:sz w:val="28"/>
          <w:szCs w:val="28"/>
          <w:u w:val="single"/>
          <w:lang w:val="en-IN"/>
        </w:rPr>
      </w:pPr>
    </w:p>
    <w:p w14:paraId="573337FB" w14:textId="77777777" w:rsidR="00FC7A5E" w:rsidRPr="00FC7A5E" w:rsidRDefault="00FC7A5E" w:rsidP="00FC7A5E">
      <w:pPr>
        <w:rPr>
          <w:b/>
          <w:bCs/>
          <w:sz w:val="28"/>
          <w:szCs w:val="28"/>
          <w:u w:val="single"/>
          <w:lang w:val="en-IN"/>
        </w:rPr>
      </w:pPr>
      <w:r w:rsidRPr="00FC7A5E">
        <w:rPr>
          <w:b/>
          <w:bCs/>
          <w:sz w:val="28"/>
          <w:szCs w:val="28"/>
          <w:highlight w:val="yellow"/>
          <w:u w:val="single"/>
          <w:lang w:val="en-IN"/>
        </w:rPr>
        <w:t>3.3 Many-to-Many Model</w:t>
      </w:r>
    </w:p>
    <w:p w14:paraId="62F78A13" w14:textId="77777777" w:rsidR="00FC7A5E" w:rsidRPr="00FC7A5E" w:rsidRDefault="00FC7A5E" w:rsidP="00A55FDC">
      <w:pPr>
        <w:numPr>
          <w:ilvl w:val="0"/>
          <w:numId w:val="48"/>
        </w:numPr>
        <w:rPr>
          <w:lang w:val="en-IN"/>
        </w:rPr>
      </w:pPr>
      <w:r w:rsidRPr="00FC7A5E">
        <w:rPr>
          <w:lang w:val="en-IN"/>
        </w:rPr>
        <w:t xml:space="preserve">User threads are mapped onto a </w:t>
      </w:r>
      <w:r w:rsidRPr="00FC7A5E">
        <w:rPr>
          <w:b/>
          <w:bCs/>
          <w:lang w:val="en-IN"/>
        </w:rPr>
        <w:t>limited pool</w:t>
      </w:r>
      <w:r w:rsidRPr="00FC7A5E">
        <w:rPr>
          <w:lang w:val="en-IN"/>
        </w:rPr>
        <w:t xml:space="preserve"> of kernel threads.</w:t>
      </w:r>
    </w:p>
    <w:p w14:paraId="4D78D856" w14:textId="77777777" w:rsidR="00FC7A5E" w:rsidRPr="00FC7A5E" w:rsidRDefault="00FC7A5E" w:rsidP="00A55FDC">
      <w:pPr>
        <w:numPr>
          <w:ilvl w:val="0"/>
          <w:numId w:val="48"/>
        </w:numPr>
        <w:rPr>
          <w:lang w:val="en-IN"/>
        </w:rPr>
      </w:pPr>
      <w:r w:rsidRPr="00FC7A5E">
        <w:rPr>
          <w:lang w:val="en-IN"/>
        </w:rPr>
        <w:t xml:space="preserve">The simulator uses a </w:t>
      </w:r>
      <w:proofErr w:type="spellStart"/>
      <w:r w:rsidRPr="00FC7A5E">
        <w:rPr>
          <w:lang w:val="en-IN"/>
        </w:rPr>
        <w:t>ThreadPoolExecutor</w:t>
      </w:r>
      <w:proofErr w:type="spellEnd"/>
      <w:r w:rsidRPr="00FC7A5E">
        <w:rPr>
          <w:lang w:val="en-IN"/>
        </w:rPr>
        <w:t xml:space="preserve"> to mimic OS-level thread multiplexing.</w:t>
      </w:r>
    </w:p>
    <w:p w14:paraId="3010487D" w14:textId="77777777" w:rsidR="00FC7A5E" w:rsidRPr="00FC7A5E" w:rsidRDefault="00FC7A5E" w:rsidP="00A55FDC">
      <w:pPr>
        <w:numPr>
          <w:ilvl w:val="0"/>
          <w:numId w:val="48"/>
        </w:numPr>
        <w:rPr>
          <w:lang w:val="en-IN"/>
        </w:rPr>
      </w:pPr>
      <w:r w:rsidRPr="00FC7A5E">
        <w:rPr>
          <w:lang w:val="en-IN"/>
        </w:rPr>
        <w:t>More scalable than One-to-One because:</w:t>
      </w:r>
    </w:p>
    <w:p w14:paraId="7BB9B6CD" w14:textId="77777777" w:rsidR="00FC7A5E" w:rsidRPr="00FC7A5E" w:rsidRDefault="00FC7A5E" w:rsidP="00A55FDC">
      <w:pPr>
        <w:numPr>
          <w:ilvl w:val="1"/>
          <w:numId w:val="48"/>
        </w:numPr>
        <w:rPr>
          <w:lang w:val="en-IN"/>
        </w:rPr>
      </w:pPr>
      <w:r w:rsidRPr="00FC7A5E">
        <w:rPr>
          <w:lang w:val="en-IN"/>
        </w:rPr>
        <w:t>Only a fixed number of kernel threads are created</w:t>
      </w:r>
    </w:p>
    <w:p w14:paraId="1EA6DD0C" w14:textId="77777777" w:rsidR="00FC7A5E" w:rsidRPr="00FC7A5E" w:rsidRDefault="00FC7A5E" w:rsidP="00A55FDC">
      <w:pPr>
        <w:numPr>
          <w:ilvl w:val="1"/>
          <w:numId w:val="48"/>
        </w:numPr>
        <w:rPr>
          <w:lang w:val="en-IN"/>
        </w:rPr>
      </w:pPr>
      <w:r w:rsidRPr="00FC7A5E">
        <w:rPr>
          <w:lang w:val="en-IN"/>
        </w:rPr>
        <w:t>User tasks are scheduled dynamically onto available workers</w:t>
      </w:r>
    </w:p>
    <w:p w14:paraId="027AD188" w14:textId="77777777" w:rsidR="00FC7A5E" w:rsidRPr="00FC7A5E" w:rsidRDefault="00FC7A5E" w:rsidP="00FC7A5E">
      <w:pPr>
        <w:rPr>
          <w:lang w:val="en-IN"/>
        </w:rPr>
      </w:pPr>
      <w:r w:rsidRPr="00FC7A5E">
        <w:rPr>
          <w:b/>
          <w:bCs/>
          <w:lang w:val="en-IN"/>
        </w:rPr>
        <w:t>Benefits observed:</w:t>
      </w:r>
    </w:p>
    <w:p w14:paraId="3CC4FC6A" w14:textId="77777777" w:rsidR="00FC7A5E" w:rsidRPr="00FC7A5E" w:rsidRDefault="00FC7A5E" w:rsidP="00A55FDC">
      <w:pPr>
        <w:numPr>
          <w:ilvl w:val="0"/>
          <w:numId w:val="49"/>
        </w:numPr>
        <w:rPr>
          <w:lang w:val="en-IN"/>
        </w:rPr>
      </w:pPr>
      <w:r w:rsidRPr="00FC7A5E">
        <w:rPr>
          <w:lang w:val="en-IN"/>
        </w:rPr>
        <w:t>Balanced performance</w:t>
      </w:r>
    </w:p>
    <w:p w14:paraId="6C143637" w14:textId="77777777" w:rsidR="00FC7A5E" w:rsidRPr="00FC7A5E" w:rsidRDefault="00FC7A5E" w:rsidP="00A55FDC">
      <w:pPr>
        <w:numPr>
          <w:ilvl w:val="0"/>
          <w:numId w:val="49"/>
        </w:numPr>
        <w:rPr>
          <w:lang w:val="en-IN"/>
        </w:rPr>
      </w:pPr>
      <w:r w:rsidRPr="00FC7A5E">
        <w:rPr>
          <w:lang w:val="en-IN"/>
        </w:rPr>
        <w:t>Reduced overhead</w:t>
      </w:r>
    </w:p>
    <w:p w14:paraId="5E70C64D" w14:textId="77777777" w:rsidR="00FC7A5E" w:rsidRPr="00FC7A5E" w:rsidRDefault="00FC7A5E" w:rsidP="00A55FDC">
      <w:pPr>
        <w:numPr>
          <w:ilvl w:val="0"/>
          <w:numId w:val="49"/>
        </w:numPr>
        <w:rPr>
          <w:lang w:val="en-IN"/>
        </w:rPr>
      </w:pPr>
      <w:r w:rsidRPr="00FC7A5E">
        <w:rPr>
          <w:lang w:val="en-IN"/>
        </w:rPr>
        <w:t>Controlled concurrency</w:t>
      </w:r>
    </w:p>
    <w:p w14:paraId="27746E96" w14:textId="77777777" w:rsidR="00FC7A5E" w:rsidRPr="00FC7A5E" w:rsidRDefault="00FC7A5E" w:rsidP="00A55FDC">
      <w:pPr>
        <w:numPr>
          <w:ilvl w:val="0"/>
          <w:numId w:val="49"/>
        </w:numPr>
        <w:rPr>
          <w:lang w:val="en-IN"/>
        </w:rPr>
      </w:pPr>
      <w:r w:rsidRPr="00FC7A5E">
        <w:rPr>
          <w:lang w:val="en-IN"/>
        </w:rPr>
        <w:t>More realistic representation of how enterprise servers handle thousands of tasks</w:t>
      </w:r>
    </w:p>
    <w:p w14:paraId="38C33893" w14:textId="77777777" w:rsidR="00FC7A5E" w:rsidRPr="00FC7A5E" w:rsidRDefault="00FC7A5E" w:rsidP="00FC7A5E">
      <w:pPr>
        <w:rPr>
          <w:lang w:val="en-IN"/>
        </w:rPr>
      </w:pPr>
      <w:r w:rsidRPr="00FC7A5E">
        <w:rPr>
          <w:b/>
          <w:bCs/>
          <w:lang w:val="en-IN"/>
        </w:rPr>
        <w:lastRenderedPageBreak/>
        <w:t>Educational insight:</w:t>
      </w:r>
      <w:r w:rsidRPr="00FC7A5E">
        <w:rPr>
          <w:lang w:val="en-IN"/>
        </w:rPr>
        <w:br/>
        <w:t>Shows how modern hybrid threading systems work (e.g., Solaris threads).</w:t>
      </w:r>
    </w:p>
    <w:p w14:paraId="1C5B8B0A" w14:textId="345E2F34" w:rsidR="00E923AB" w:rsidRDefault="00E923AB"/>
    <w:p w14:paraId="7EF1AD03" w14:textId="77777777" w:rsidR="00E923AB" w:rsidRPr="00042493" w:rsidRDefault="00D04039">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Technology Used</w:t>
      </w:r>
    </w:p>
    <w:p w14:paraId="188736A4" w14:textId="77777777" w:rsidR="00E923AB" w:rsidRPr="00B575AE" w:rsidRDefault="00D04039">
      <w:r w:rsidRPr="00B575AE">
        <w:t xml:space="preserve">Programming Language: </w:t>
      </w:r>
      <w:r w:rsidRPr="00B575AE">
        <w:rPr>
          <w:b/>
          <w:bCs/>
          <w:u w:val="single"/>
        </w:rPr>
        <w:t>Python 3</w:t>
      </w:r>
      <w:r w:rsidRPr="00B575AE">
        <w:br/>
        <w:t xml:space="preserve">Libraries: threading, </w:t>
      </w:r>
      <w:proofErr w:type="spellStart"/>
      <w:proofErr w:type="gramStart"/>
      <w:r w:rsidRPr="00B575AE">
        <w:t>concurrent.futures</w:t>
      </w:r>
      <w:proofErr w:type="spellEnd"/>
      <w:proofErr w:type="gramEnd"/>
      <w:r w:rsidRPr="00B575AE">
        <w:t xml:space="preserve">, </w:t>
      </w:r>
      <w:proofErr w:type="spellStart"/>
      <w:r w:rsidRPr="00B575AE">
        <w:t>enum</w:t>
      </w:r>
      <w:proofErr w:type="spellEnd"/>
      <w:r w:rsidRPr="00B575AE">
        <w:t>, time</w:t>
      </w:r>
      <w:r w:rsidRPr="00B575AE">
        <w:br/>
        <w:t>Other Tools: GitHub for version control, Python-docx for documentation</w:t>
      </w:r>
      <w:r w:rsidRPr="00B575AE">
        <w:br/>
      </w:r>
      <w:r w:rsidRPr="00B575AE">
        <w:br/>
        <w:t>The use of Python's threading library enables easy demonstration of monitors and semaphores, while ThreadPoolExecutor simulates kernel thread pools.</w:t>
      </w:r>
    </w:p>
    <w:p w14:paraId="4402625F" w14:textId="280799A4" w:rsidR="00B575AE" w:rsidRDefault="00D04039" w:rsidP="00B575AE">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Flow Diagram </w:t>
      </w:r>
    </w:p>
    <w:p w14:paraId="2D0D34D2" w14:textId="77777777" w:rsidR="00B575AE" w:rsidRDefault="00B575AE" w:rsidP="00B575AE">
      <w:pPr>
        <w:pStyle w:val="Heading2"/>
        <w:rPr>
          <w:rFonts w:ascii="Arial Black" w:hAnsi="Arial Black"/>
          <w:color w:val="EE0000"/>
          <w:sz w:val="24"/>
          <w:szCs w:val="24"/>
        </w:rPr>
      </w:pPr>
      <w:r w:rsidRPr="00B575AE">
        <w:rPr>
          <w:rFonts w:ascii="Arial Black" w:hAnsi="Arial Black"/>
          <w:color w:val="EE0000"/>
          <w:sz w:val="24"/>
          <w:szCs w:val="24"/>
        </w:rPr>
        <w:t>Thread State Transition Diagram</w:t>
      </w:r>
    </w:p>
    <w:p w14:paraId="6BC7973A" w14:textId="54737CF2" w:rsidR="00B575AE" w:rsidRDefault="005E651E" w:rsidP="00B575AE">
      <w:r>
        <w:rPr>
          <w:noProof/>
        </w:rPr>
        <w:drawing>
          <wp:inline distT="0" distB="0" distL="0" distR="0" wp14:anchorId="6D8D42DA" wp14:editId="002515A9">
            <wp:extent cx="4603750" cy="3067568"/>
            <wp:effectExtent l="0" t="0" r="6350" b="0"/>
            <wp:docPr id="829281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1229" name="Picture 829281229"/>
                    <pic:cNvPicPr/>
                  </pic:nvPicPr>
                  <pic:blipFill>
                    <a:blip r:embed="rId9"/>
                    <a:stretch>
                      <a:fillRect/>
                    </a:stretch>
                  </pic:blipFill>
                  <pic:spPr>
                    <a:xfrm>
                      <a:off x="0" y="0"/>
                      <a:ext cx="4613898" cy="3074330"/>
                    </a:xfrm>
                    <a:prstGeom prst="rect">
                      <a:avLst/>
                    </a:prstGeom>
                  </pic:spPr>
                </pic:pic>
              </a:graphicData>
            </a:graphic>
          </wp:inline>
        </w:drawing>
      </w:r>
    </w:p>
    <w:p w14:paraId="64470F27" w14:textId="77777777" w:rsidR="00A65E90" w:rsidRDefault="00A65E90" w:rsidP="00A65E90">
      <w:pPr>
        <w:pStyle w:val="Heading2"/>
        <w:rPr>
          <w:rFonts w:ascii="Arial Black" w:hAnsi="Arial Black"/>
          <w:color w:val="EE0000"/>
          <w:sz w:val="24"/>
          <w:szCs w:val="24"/>
        </w:rPr>
      </w:pPr>
      <w:r w:rsidRPr="00A65E90">
        <w:rPr>
          <w:rFonts w:ascii="Arial Black" w:hAnsi="Arial Black"/>
          <w:color w:val="EE0000"/>
          <w:sz w:val="24"/>
          <w:szCs w:val="24"/>
        </w:rPr>
        <w:lastRenderedPageBreak/>
        <w:t>Multithreading Model Diagram</w:t>
      </w:r>
    </w:p>
    <w:p w14:paraId="6DC05D2A" w14:textId="7894A518" w:rsidR="00A65E90" w:rsidRDefault="00A65E90" w:rsidP="00A65E90">
      <w:r>
        <w:rPr>
          <w:noProof/>
        </w:rPr>
        <w:drawing>
          <wp:inline distT="0" distB="0" distL="0" distR="0" wp14:anchorId="798E8A11" wp14:editId="658C22C7">
            <wp:extent cx="5351228" cy="1989368"/>
            <wp:effectExtent l="0" t="0" r="1905" b="0"/>
            <wp:docPr id="1677340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0333" name="Picture 1677340333"/>
                    <pic:cNvPicPr/>
                  </pic:nvPicPr>
                  <pic:blipFill>
                    <a:blip r:embed="rId10"/>
                    <a:stretch>
                      <a:fillRect/>
                    </a:stretch>
                  </pic:blipFill>
                  <pic:spPr>
                    <a:xfrm>
                      <a:off x="0" y="0"/>
                      <a:ext cx="5402940" cy="2008592"/>
                    </a:xfrm>
                    <a:prstGeom prst="rect">
                      <a:avLst/>
                    </a:prstGeom>
                  </pic:spPr>
                </pic:pic>
              </a:graphicData>
            </a:graphic>
          </wp:inline>
        </w:drawing>
      </w:r>
    </w:p>
    <w:p w14:paraId="35A83E1B" w14:textId="77777777" w:rsidR="00AC14AB" w:rsidRPr="00AC14AB" w:rsidRDefault="00AC14AB" w:rsidP="00AC14AB">
      <w:pPr>
        <w:pStyle w:val="Heading2"/>
        <w:rPr>
          <w:rFonts w:ascii="Arial Black" w:hAnsi="Arial Black"/>
          <w:color w:val="EE0000"/>
          <w:sz w:val="24"/>
          <w:szCs w:val="24"/>
        </w:rPr>
      </w:pPr>
      <w:r w:rsidRPr="00AC14AB">
        <w:rPr>
          <w:rFonts w:ascii="Arial Black" w:hAnsi="Arial Black"/>
          <w:color w:val="EE0000"/>
          <w:sz w:val="24"/>
          <w:szCs w:val="24"/>
        </w:rPr>
        <w:t>Program Flow Diagram</w:t>
      </w:r>
    </w:p>
    <w:p w14:paraId="6F42F655" w14:textId="0CB71236" w:rsidR="00A65E90" w:rsidRPr="00A65E90" w:rsidRDefault="00AC14AB" w:rsidP="00A65E90">
      <w:r>
        <w:rPr>
          <w:noProof/>
        </w:rPr>
        <w:drawing>
          <wp:inline distT="0" distB="0" distL="0" distR="0" wp14:anchorId="664250D2" wp14:editId="353813AD">
            <wp:extent cx="5088835" cy="3385489"/>
            <wp:effectExtent l="0" t="0" r="0" b="5715"/>
            <wp:docPr id="1644561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1002" name="Picture 1644561002"/>
                    <pic:cNvPicPr/>
                  </pic:nvPicPr>
                  <pic:blipFill>
                    <a:blip r:embed="rId11"/>
                    <a:stretch>
                      <a:fillRect/>
                    </a:stretch>
                  </pic:blipFill>
                  <pic:spPr>
                    <a:xfrm>
                      <a:off x="0" y="0"/>
                      <a:ext cx="5089856" cy="3386168"/>
                    </a:xfrm>
                    <a:prstGeom prst="rect">
                      <a:avLst/>
                    </a:prstGeom>
                  </pic:spPr>
                </pic:pic>
              </a:graphicData>
            </a:graphic>
          </wp:inline>
        </w:drawing>
      </w:r>
    </w:p>
    <w:p w14:paraId="7E379772" w14:textId="77777777" w:rsidR="005E651E" w:rsidRPr="005E651E" w:rsidRDefault="005E651E" w:rsidP="005E651E"/>
    <w:p w14:paraId="43B7DC3F" w14:textId="77777777" w:rsidR="005E651E" w:rsidRPr="00B575AE" w:rsidRDefault="005E651E" w:rsidP="00B575AE"/>
    <w:p w14:paraId="35E3DF26" w14:textId="07C3BB14" w:rsidR="00B575AE" w:rsidRPr="00B575AE" w:rsidRDefault="00B575AE" w:rsidP="00B575AE"/>
    <w:p w14:paraId="0DA39A40" w14:textId="77777777" w:rsidR="00E923AB" w:rsidRPr="00042493" w:rsidRDefault="00D04039">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Revision Tracking on GitHub</w:t>
      </w:r>
    </w:p>
    <w:p w14:paraId="4EDAF1FE" w14:textId="398348C8" w:rsidR="00D04039" w:rsidRDefault="00D0403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Repository Name: </w:t>
      </w:r>
      <w:hyperlink r:id="rId12" w:history="1">
        <w:r w:rsidR="003E4811" w:rsidRPr="003E4811">
          <w:rPr>
            <w:rStyle w:val="Hyperlink"/>
            <w:b/>
            <w:bCs/>
          </w:rPr>
          <w:t>Multithreaded-Simulator</w:t>
        </w:r>
      </w:hyperlink>
      <w:r>
        <w:br/>
      </w:r>
      <w:r w:rsidRPr="000424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Link: </w:t>
      </w:r>
      <w:hyperlink r:id="rId13" w:history="1">
        <w:r w:rsidRPr="00826BB1">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https://github.com/joshua338/Multithreaded-Simulator</w:t>
        </w:r>
      </w:hyperlink>
    </w:p>
    <w:p w14:paraId="4D5D7DC3" w14:textId="2D81D7D8" w:rsidR="0076189F" w:rsidRDefault="00D04039">
      <w:r>
        <w:lastRenderedPageBreak/>
        <w:t xml:space="preserve">Repository Name: </w:t>
      </w:r>
      <w:hyperlink r:id="rId14" w:history="1">
        <w:r w:rsidR="0076189F" w:rsidRPr="00A747FE">
          <w:rPr>
            <w:rStyle w:val="Hyperlink"/>
          </w:rPr>
          <w:t>OS_CA2</w:t>
        </w:r>
      </w:hyperlink>
      <w:bookmarkStart w:id="0" w:name="_GoBack"/>
      <w:bookmarkEnd w:id="0"/>
    </w:p>
    <w:p w14:paraId="586143B1" w14:textId="0CDD74E0" w:rsidR="00E923AB" w:rsidRDefault="0076189F">
      <w:r w:rsidRPr="0004249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Link:</w:t>
      </w:r>
      <w:r w:rsidRPr="0076189F">
        <w:t xml:space="preserve"> </w:t>
      </w:r>
      <w:hyperlink r:id="rId15" w:history="1">
        <w:r w:rsidRPr="00A747FE">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https://github.com/Pal</w:t>
        </w:r>
        <w:r w:rsidRPr="00A747FE">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A747FE">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k-hub-ai/OS_CA2</w:t>
        </w:r>
      </w:hyperlink>
    </w:p>
    <w:p w14:paraId="21C81ADA" w14:textId="77777777" w:rsidR="00456571" w:rsidRDefault="00456571"/>
    <w:p w14:paraId="266ED137" w14:textId="77777777" w:rsidR="00E923AB" w:rsidRDefault="00D04039">
      <w:pPr>
        <w:pStyle w:val="Heading2"/>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bCs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Conclusion and Future Scope</w:t>
      </w:r>
    </w:p>
    <w:p w14:paraId="6E881825" w14:textId="77777777" w:rsidR="00456571" w:rsidRPr="00456571" w:rsidRDefault="00456571" w:rsidP="00456571">
      <w:pPr>
        <w:rPr>
          <w:lang w:val="en-IN"/>
        </w:rPr>
      </w:pPr>
      <w:r w:rsidRPr="00456571">
        <w:rPr>
          <w:lang w:val="en-IN"/>
        </w:rPr>
        <w:t xml:space="preserve">The Real-Time Multi-Threaded Application Simulator successfully demonstrates how multithreading works in an operating system environment by </w:t>
      </w:r>
      <w:proofErr w:type="spellStart"/>
      <w:r w:rsidRPr="00456571">
        <w:rPr>
          <w:lang w:val="en-IN"/>
        </w:rPr>
        <w:t>modeling</w:t>
      </w:r>
      <w:proofErr w:type="spellEnd"/>
      <w:r w:rsidRPr="00456571">
        <w:rPr>
          <w:lang w:val="en-IN"/>
        </w:rPr>
        <w:t xml:space="preserve"> three thread-mapping architectures: </w:t>
      </w:r>
      <w:r w:rsidRPr="00456571">
        <w:rPr>
          <w:b/>
          <w:bCs/>
          <w:lang w:val="en-IN"/>
        </w:rPr>
        <w:t>Many-to-One</w:t>
      </w:r>
      <w:r w:rsidRPr="00456571">
        <w:rPr>
          <w:lang w:val="en-IN"/>
        </w:rPr>
        <w:t xml:space="preserve">, </w:t>
      </w:r>
      <w:r w:rsidRPr="00456571">
        <w:rPr>
          <w:b/>
          <w:bCs/>
          <w:lang w:val="en-IN"/>
        </w:rPr>
        <w:t>One-to-One</w:t>
      </w:r>
      <w:r w:rsidRPr="00456571">
        <w:rPr>
          <w:lang w:val="en-IN"/>
        </w:rPr>
        <w:t xml:space="preserve">, and </w:t>
      </w:r>
      <w:r w:rsidRPr="00456571">
        <w:rPr>
          <w:b/>
          <w:bCs/>
          <w:lang w:val="en-IN"/>
        </w:rPr>
        <w:t>Many-to-Many</w:t>
      </w:r>
      <w:r w:rsidRPr="00456571">
        <w:rPr>
          <w:lang w:val="en-IN"/>
        </w:rPr>
        <w:t xml:space="preserve">. The project accurately simulates thread </w:t>
      </w:r>
      <w:proofErr w:type="spellStart"/>
      <w:r w:rsidRPr="00456571">
        <w:rPr>
          <w:lang w:val="en-IN"/>
        </w:rPr>
        <w:t>behavior</w:t>
      </w:r>
      <w:proofErr w:type="spellEnd"/>
      <w:r w:rsidRPr="00456571">
        <w:rPr>
          <w:lang w:val="en-IN"/>
        </w:rPr>
        <w:t xml:space="preserve">, state transitions, and synchronization mechanisms using </w:t>
      </w:r>
      <w:r w:rsidRPr="00456571">
        <w:rPr>
          <w:b/>
          <w:bCs/>
          <w:lang w:val="en-IN"/>
        </w:rPr>
        <w:t>monitors (Locks)</w:t>
      </w:r>
      <w:r w:rsidRPr="00456571">
        <w:rPr>
          <w:lang w:val="en-IN"/>
        </w:rPr>
        <w:t xml:space="preserve"> and </w:t>
      </w:r>
      <w:r w:rsidRPr="00456571">
        <w:rPr>
          <w:b/>
          <w:bCs/>
          <w:lang w:val="en-IN"/>
        </w:rPr>
        <w:t>semaphores</w:t>
      </w:r>
      <w:r w:rsidRPr="00456571">
        <w:rPr>
          <w:lang w:val="en-IN"/>
        </w:rPr>
        <w:t>, providing a practical understanding of how concurrency is managed at the system level.</w:t>
      </w:r>
    </w:p>
    <w:p w14:paraId="761322E6" w14:textId="77777777" w:rsidR="00456571" w:rsidRPr="00456571" w:rsidRDefault="00456571" w:rsidP="00456571">
      <w:pPr>
        <w:rPr>
          <w:lang w:val="en-IN"/>
        </w:rPr>
      </w:pPr>
      <w:r w:rsidRPr="00456571">
        <w:rPr>
          <w:lang w:val="en-IN"/>
        </w:rPr>
        <w:t>Through real-time console output, the simulator clearly visualizes key concepts such as thread creation, state changes (NEW → READY → RUNNING → BLOCKED → TERMINATED), controlled access to shared resources, and the difference between sequential execution, parallel execution, and thread pooling. The final counter values verify that synchronization is correctly implemented, preventing race conditions even when multiple threads attempt to access the same resource.</w:t>
      </w:r>
    </w:p>
    <w:p w14:paraId="572EBB47" w14:textId="77777777" w:rsidR="00456571" w:rsidRDefault="00456571" w:rsidP="00456571">
      <w:pPr>
        <w:rPr>
          <w:lang w:val="en-IN"/>
        </w:rPr>
      </w:pPr>
      <w:r w:rsidRPr="00456571">
        <w:rPr>
          <w:lang w:val="en-IN"/>
        </w:rPr>
        <w:t>Overall, the simulator meets all project objectives by offering a simple yet powerful environment to observe the internal workings of multithreading models and synchronization primitives. It serves as an effective educational tool for understanding OS-level thread management and concurrent programming basics.</w:t>
      </w:r>
    </w:p>
    <w:p w14:paraId="349DD6BF"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1. Add a Graphical User Interface (GUI)</w:t>
      </w:r>
    </w:p>
    <w:p w14:paraId="26443D99" w14:textId="77777777" w:rsidR="00456571" w:rsidRPr="00456571" w:rsidRDefault="00456571" w:rsidP="00456571">
      <w:pPr>
        <w:rPr>
          <w:lang w:val="en-IN"/>
        </w:rPr>
      </w:pPr>
      <w:r w:rsidRPr="00456571">
        <w:rPr>
          <w:lang w:val="en-IN"/>
        </w:rPr>
        <w:t xml:space="preserve">A GUI (using </w:t>
      </w:r>
      <w:proofErr w:type="spellStart"/>
      <w:r w:rsidRPr="00456571">
        <w:rPr>
          <w:lang w:val="en-IN"/>
        </w:rPr>
        <w:t>Tkinter</w:t>
      </w:r>
      <w:proofErr w:type="spellEnd"/>
      <w:r w:rsidRPr="00456571">
        <w:rPr>
          <w:lang w:val="en-IN"/>
        </w:rPr>
        <w:t xml:space="preserve">, </w:t>
      </w:r>
      <w:proofErr w:type="spellStart"/>
      <w:r w:rsidRPr="00456571">
        <w:rPr>
          <w:lang w:val="en-IN"/>
        </w:rPr>
        <w:t>PyQt</w:t>
      </w:r>
      <w:proofErr w:type="spellEnd"/>
      <w:r w:rsidRPr="00456571">
        <w:rPr>
          <w:lang w:val="en-IN"/>
        </w:rPr>
        <w:t xml:space="preserve">, or </w:t>
      </w:r>
      <w:proofErr w:type="spellStart"/>
      <w:r w:rsidRPr="00456571">
        <w:rPr>
          <w:lang w:val="en-IN"/>
        </w:rPr>
        <w:t>Kivy</w:t>
      </w:r>
      <w:proofErr w:type="spellEnd"/>
      <w:r w:rsidRPr="00456571">
        <w:rPr>
          <w:lang w:val="en-IN"/>
        </w:rPr>
        <w:t>) can be added to visualize:</w:t>
      </w:r>
    </w:p>
    <w:p w14:paraId="22FBD2C0" w14:textId="77777777" w:rsidR="00456571" w:rsidRPr="00456571" w:rsidRDefault="00456571" w:rsidP="00A55FDC">
      <w:pPr>
        <w:numPr>
          <w:ilvl w:val="0"/>
          <w:numId w:val="50"/>
        </w:numPr>
        <w:rPr>
          <w:lang w:val="en-IN"/>
        </w:rPr>
      </w:pPr>
      <w:r w:rsidRPr="00456571">
        <w:rPr>
          <w:lang w:val="en-IN"/>
        </w:rPr>
        <w:t xml:space="preserve">Thread states in real time using </w:t>
      </w:r>
      <w:proofErr w:type="spellStart"/>
      <w:r w:rsidRPr="00456571">
        <w:rPr>
          <w:lang w:val="en-IN"/>
        </w:rPr>
        <w:t>colored</w:t>
      </w:r>
      <w:proofErr w:type="spellEnd"/>
      <w:r w:rsidRPr="00456571">
        <w:rPr>
          <w:lang w:val="en-IN"/>
        </w:rPr>
        <w:t xml:space="preserve"> nodes</w:t>
      </w:r>
    </w:p>
    <w:p w14:paraId="31D0E41F" w14:textId="77777777" w:rsidR="00456571" w:rsidRPr="00456571" w:rsidRDefault="00456571" w:rsidP="00A55FDC">
      <w:pPr>
        <w:numPr>
          <w:ilvl w:val="0"/>
          <w:numId w:val="50"/>
        </w:numPr>
        <w:rPr>
          <w:lang w:val="en-IN"/>
        </w:rPr>
      </w:pPr>
      <w:r w:rsidRPr="00456571">
        <w:rPr>
          <w:lang w:val="en-IN"/>
        </w:rPr>
        <w:t>Shared resource access animations</w:t>
      </w:r>
    </w:p>
    <w:p w14:paraId="35CC40F8" w14:textId="77777777" w:rsidR="00456571" w:rsidRPr="00456571" w:rsidRDefault="00456571" w:rsidP="00A55FDC">
      <w:pPr>
        <w:numPr>
          <w:ilvl w:val="0"/>
          <w:numId w:val="50"/>
        </w:numPr>
        <w:rPr>
          <w:lang w:val="en-IN"/>
        </w:rPr>
      </w:pPr>
      <w:r w:rsidRPr="00456571">
        <w:rPr>
          <w:lang w:val="en-IN"/>
        </w:rPr>
        <w:t>Thread queues and blocked queues</w:t>
      </w:r>
    </w:p>
    <w:p w14:paraId="77E53D69" w14:textId="77777777" w:rsidR="00456571" w:rsidRPr="00456571" w:rsidRDefault="00456571" w:rsidP="00A55FDC">
      <w:pPr>
        <w:numPr>
          <w:ilvl w:val="0"/>
          <w:numId w:val="50"/>
        </w:numPr>
        <w:rPr>
          <w:lang w:val="en-IN"/>
        </w:rPr>
      </w:pPr>
      <w:r w:rsidRPr="00456571">
        <w:rPr>
          <w:lang w:val="en-IN"/>
        </w:rPr>
        <w:t>Execution timelines</w:t>
      </w:r>
    </w:p>
    <w:p w14:paraId="3071E4C0" w14:textId="77777777" w:rsidR="00456571" w:rsidRPr="00456571" w:rsidRDefault="00456571" w:rsidP="00456571">
      <w:pPr>
        <w:rPr>
          <w:lang w:val="en-IN"/>
        </w:rPr>
      </w:pPr>
      <w:r w:rsidRPr="00456571">
        <w:rPr>
          <w:lang w:val="en-IN"/>
        </w:rPr>
        <w:t>This would make the simulator more interactive and visually appealing.</w:t>
      </w:r>
    </w:p>
    <w:p w14:paraId="1C615A1E" w14:textId="77777777" w:rsidR="00456571" w:rsidRPr="00456571" w:rsidRDefault="00A747FE" w:rsidP="00456571">
      <w:pPr>
        <w:rPr>
          <w:lang w:val="en-IN"/>
        </w:rPr>
      </w:pPr>
      <w:r>
        <w:rPr>
          <w:lang w:val="en-IN"/>
        </w:rPr>
        <w:pict w14:anchorId="3C52028A">
          <v:rect id="_x0000_i1025" style="width:0;height:1.5pt" o:hralign="center" o:hrstd="t" o:hr="t" fillcolor="#a0a0a0" stroked="f"/>
        </w:pict>
      </w:r>
    </w:p>
    <w:p w14:paraId="5DCAE57F"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2. Add More Synchronization Mechanisms</w:t>
      </w:r>
    </w:p>
    <w:p w14:paraId="4BD3269B" w14:textId="77777777" w:rsidR="00456571" w:rsidRPr="00456571" w:rsidRDefault="00456571" w:rsidP="00456571">
      <w:pPr>
        <w:rPr>
          <w:lang w:val="en-IN"/>
        </w:rPr>
      </w:pPr>
      <w:r w:rsidRPr="00456571">
        <w:rPr>
          <w:lang w:val="en-IN"/>
        </w:rPr>
        <w:t xml:space="preserve">Currently, only </w:t>
      </w:r>
      <w:r w:rsidRPr="00456571">
        <w:rPr>
          <w:b/>
          <w:bCs/>
          <w:lang w:val="en-IN"/>
        </w:rPr>
        <w:t>Lock</w:t>
      </w:r>
      <w:r w:rsidRPr="00456571">
        <w:rPr>
          <w:lang w:val="en-IN"/>
        </w:rPr>
        <w:t xml:space="preserve"> and </w:t>
      </w:r>
      <w:r w:rsidRPr="00456571">
        <w:rPr>
          <w:b/>
          <w:bCs/>
          <w:lang w:val="en-IN"/>
        </w:rPr>
        <w:t>Semaphore</w:t>
      </w:r>
      <w:r w:rsidRPr="00456571">
        <w:rPr>
          <w:lang w:val="en-IN"/>
        </w:rPr>
        <w:t xml:space="preserve"> are implemented.</w:t>
      </w:r>
      <w:r w:rsidRPr="00456571">
        <w:rPr>
          <w:lang w:val="en-IN"/>
        </w:rPr>
        <w:br/>
        <w:t>Future additions may include:</w:t>
      </w:r>
    </w:p>
    <w:p w14:paraId="7E7CF09B" w14:textId="77777777" w:rsidR="00456571" w:rsidRPr="00456571" w:rsidRDefault="00456571" w:rsidP="00A55FDC">
      <w:pPr>
        <w:numPr>
          <w:ilvl w:val="0"/>
          <w:numId w:val="51"/>
        </w:numPr>
        <w:rPr>
          <w:lang w:val="en-IN"/>
        </w:rPr>
      </w:pPr>
      <w:r w:rsidRPr="00456571">
        <w:rPr>
          <w:b/>
          <w:bCs/>
          <w:lang w:val="en-IN"/>
        </w:rPr>
        <w:lastRenderedPageBreak/>
        <w:t>Mutex</w:t>
      </w:r>
    </w:p>
    <w:p w14:paraId="1A276485" w14:textId="77777777" w:rsidR="00456571" w:rsidRPr="00456571" w:rsidRDefault="00456571" w:rsidP="00A55FDC">
      <w:pPr>
        <w:numPr>
          <w:ilvl w:val="0"/>
          <w:numId w:val="51"/>
        </w:numPr>
        <w:rPr>
          <w:lang w:val="en-IN"/>
        </w:rPr>
      </w:pPr>
      <w:r w:rsidRPr="00456571">
        <w:rPr>
          <w:b/>
          <w:bCs/>
          <w:lang w:val="en-IN"/>
        </w:rPr>
        <w:t>Condition Variables</w:t>
      </w:r>
    </w:p>
    <w:p w14:paraId="7447FFAE" w14:textId="77777777" w:rsidR="00456571" w:rsidRPr="00456571" w:rsidRDefault="00456571" w:rsidP="00A55FDC">
      <w:pPr>
        <w:numPr>
          <w:ilvl w:val="0"/>
          <w:numId w:val="51"/>
        </w:numPr>
        <w:rPr>
          <w:lang w:val="en-IN"/>
        </w:rPr>
      </w:pPr>
      <w:r w:rsidRPr="00456571">
        <w:rPr>
          <w:b/>
          <w:bCs/>
          <w:lang w:val="en-IN"/>
        </w:rPr>
        <w:t>Reader–Writer Locks</w:t>
      </w:r>
    </w:p>
    <w:p w14:paraId="0928AD5A" w14:textId="77777777" w:rsidR="00456571" w:rsidRPr="00456571" w:rsidRDefault="00456571" w:rsidP="00A55FDC">
      <w:pPr>
        <w:numPr>
          <w:ilvl w:val="0"/>
          <w:numId w:val="51"/>
        </w:numPr>
        <w:rPr>
          <w:lang w:val="en-IN"/>
        </w:rPr>
      </w:pPr>
      <w:r w:rsidRPr="00456571">
        <w:rPr>
          <w:b/>
          <w:bCs/>
          <w:lang w:val="en-IN"/>
        </w:rPr>
        <w:t>Barriers</w:t>
      </w:r>
    </w:p>
    <w:p w14:paraId="788F01FA" w14:textId="77777777" w:rsidR="00456571" w:rsidRPr="00456571" w:rsidRDefault="00456571" w:rsidP="00456571">
      <w:pPr>
        <w:rPr>
          <w:lang w:val="en-IN"/>
        </w:rPr>
      </w:pPr>
      <w:r w:rsidRPr="00456571">
        <w:rPr>
          <w:lang w:val="en-IN"/>
        </w:rPr>
        <w:t>This can expand the simulation to cover more OS-level concurrency tools.</w:t>
      </w:r>
    </w:p>
    <w:p w14:paraId="214BBB13" w14:textId="77777777" w:rsidR="00456571" w:rsidRPr="00456571" w:rsidRDefault="00A747FE" w:rsidP="00456571">
      <w:pPr>
        <w:rPr>
          <w:lang w:val="en-IN"/>
        </w:rPr>
      </w:pPr>
      <w:r>
        <w:rPr>
          <w:lang w:val="en-IN"/>
        </w:rPr>
        <w:pict w14:anchorId="31382952">
          <v:rect id="_x0000_i1026" style="width:0;height:1.5pt" o:hralign="center" o:hrstd="t" o:hr="t" fillcolor="#a0a0a0" stroked="f"/>
        </w:pict>
      </w:r>
    </w:p>
    <w:p w14:paraId="71548710"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3. Deadlock Detection &amp; Simulation</w:t>
      </w:r>
    </w:p>
    <w:p w14:paraId="52CE75BC" w14:textId="77777777" w:rsidR="00456571" w:rsidRPr="00456571" w:rsidRDefault="00456571" w:rsidP="00456571">
      <w:pPr>
        <w:rPr>
          <w:lang w:val="en-IN"/>
        </w:rPr>
      </w:pPr>
      <w:r w:rsidRPr="00456571">
        <w:rPr>
          <w:lang w:val="en-IN"/>
        </w:rPr>
        <w:t>Enhancements could include:</w:t>
      </w:r>
    </w:p>
    <w:p w14:paraId="55879020" w14:textId="77777777" w:rsidR="00456571" w:rsidRPr="00456571" w:rsidRDefault="00456571" w:rsidP="00A55FDC">
      <w:pPr>
        <w:numPr>
          <w:ilvl w:val="0"/>
          <w:numId w:val="52"/>
        </w:numPr>
        <w:rPr>
          <w:lang w:val="en-IN"/>
        </w:rPr>
      </w:pPr>
      <w:r w:rsidRPr="00456571">
        <w:rPr>
          <w:lang w:val="en-IN"/>
        </w:rPr>
        <w:t>Simulating deadlock with multiple shared resources</w:t>
      </w:r>
    </w:p>
    <w:p w14:paraId="4CB10BDE" w14:textId="77777777" w:rsidR="00456571" w:rsidRPr="00456571" w:rsidRDefault="00456571" w:rsidP="00A55FDC">
      <w:pPr>
        <w:numPr>
          <w:ilvl w:val="0"/>
          <w:numId w:val="52"/>
        </w:numPr>
        <w:rPr>
          <w:lang w:val="en-IN"/>
        </w:rPr>
      </w:pPr>
      <w:r w:rsidRPr="00456571">
        <w:rPr>
          <w:lang w:val="en-IN"/>
        </w:rPr>
        <w:t>Visualizing circular wait conditions</w:t>
      </w:r>
    </w:p>
    <w:p w14:paraId="3F21213C" w14:textId="77777777" w:rsidR="00456571" w:rsidRPr="00456571" w:rsidRDefault="00456571" w:rsidP="00A55FDC">
      <w:pPr>
        <w:numPr>
          <w:ilvl w:val="0"/>
          <w:numId w:val="52"/>
        </w:numPr>
        <w:rPr>
          <w:lang w:val="en-IN"/>
        </w:rPr>
      </w:pPr>
      <w:r w:rsidRPr="00456571">
        <w:rPr>
          <w:lang w:val="en-IN"/>
        </w:rPr>
        <w:t>Implementing deadlock prevention or detection algorithms</w:t>
      </w:r>
    </w:p>
    <w:p w14:paraId="7504CF9D" w14:textId="77777777" w:rsidR="00456571" w:rsidRPr="00456571" w:rsidRDefault="00456571" w:rsidP="00456571">
      <w:pPr>
        <w:rPr>
          <w:lang w:val="en-IN"/>
        </w:rPr>
      </w:pPr>
      <w:r w:rsidRPr="00456571">
        <w:rPr>
          <w:lang w:val="en-IN"/>
        </w:rPr>
        <w:t>This would help users understand complex real-world issues.</w:t>
      </w:r>
    </w:p>
    <w:p w14:paraId="549DAB8D" w14:textId="77777777" w:rsidR="00456571" w:rsidRPr="00456571" w:rsidRDefault="00A747FE" w:rsidP="00456571">
      <w:pPr>
        <w:rPr>
          <w:lang w:val="en-IN"/>
        </w:rPr>
      </w:pPr>
      <w:r>
        <w:rPr>
          <w:lang w:val="en-IN"/>
        </w:rPr>
        <w:pict w14:anchorId="529609AD">
          <v:rect id="_x0000_i1027" style="width:0;height:1.5pt" o:hralign="center" o:hrstd="t" o:hr="t" fillcolor="#a0a0a0" stroked="f"/>
        </w:pict>
      </w:r>
    </w:p>
    <w:p w14:paraId="3FCB2141"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4. Add CPU Scheduling Algorithms</w:t>
      </w:r>
    </w:p>
    <w:p w14:paraId="6EC79D11" w14:textId="77777777" w:rsidR="00456571" w:rsidRPr="00456571" w:rsidRDefault="00456571" w:rsidP="00456571">
      <w:pPr>
        <w:rPr>
          <w:lang w:val="en-IN"/>
        </w:rPr>
      </w:pPr>
      <w:r w:rsidRPr="00456571">
        <w:rPr>
          <w:lang w:val="en-IN"/>
        </w:rPr>
        <w:t>You can extend the simulator to demonstrate:</w:t>
      </w:r>
    </w:p>
    <w:p w14:paraId="7AE188F0" w14:textId="77777777" w:rsidR="00456571" w:rsidRPr="00456571" w:rsidRDefault="00456571" w:rsidP="00A55FDC">
      <w:pPr>
        <w:numPr>
          <w:ilvl w:val="0"/>
          <w:numId w:val="53"/>
        </w:numPr>
        <w:rPr>
          <w:lang w:val="en-IN"/>
        </w:rPr>
      </w:pPr>
      <w:r w:rsidRPr="00456571">
        <w:rPr>
          <w:lang w:val="en-IN"/>
        </w:rPr>
        <w:t>First-Come First-Serve (FCFS)</w:t>
      </w:r>
    </w:p>
    <w:p w14:paraId="394F5174" w14:textId="77777777" w:rsidR="00456571" w:rsidRPr="00456571" w:rsidRDefault="00456571" w:rsidP="00A55FDC">
      <w:pPr>
        <w:numPr>
          <w:ilvl w:val="0"/>
          <w:numId w:val="53"/>
        </w:numPr>
        <w:rPr>
          <w:lang w:val="en-IN"/>
        </w:rPr>
      </w:pPr>
      <w:r w:rsidRPr="00456571">
        <w:rPr>
          <w:lang w:val="en-IN"/>
        </w:rPr>
        <w:t>Shortest Job First (SJF)</w:t>
      </w:r>
    </w:p>
    <w:p w14:paraId="32F4A921" w14:textId="77777777" w:rsidR="00456571" w:rsidRPr="00456571" w:rsidRDefault="00456571" w:rsidP="00A55FDC">
      <w:pPr>
        <w:numPr>
          <w:ilvl w:val="0"/>
          <w:numId w:val="53"/>
        </w:numPr>
        <w:rPr>
          <w:lang w:val="en-IN"/>
        </w:rPr>
      </w:pPr>
      <w:r w:rsidRPr="00456571">
        <w:rPr>
          <w:lang w:val="en-IN"/>
        </w:rPr>
        <w:t>Round Robin (RR)</w:t>
      </w:r>
    </w:p>
    <w:p w14:paraId="6F093698" w14:textId="77777777" w:rsidR="00456571" w:rsidRPr="00456571" w:rsidRDefault="00456571" w:rsidP="00A55FDC">
      <w:pPr>
        <w:numPr>
          <w:ilvl w:val="0"/>
          <w:numId w:val="53"/>
        </w:numPr>
        <w:rPr>
          <w:lang w:val="en-IN"/>
        </w:rPr>
      </w:pPr>
      <w:r w:rsidRPr="00456571">
        <w:rPr>
          <w:lang w:val="en-IN"/>
        </w:rPr>
        <w:t>Priority scheduling</w:t>
      </w:r>
    </w:p>
    <w:p w14:paraId="4F805CBB" w14:textId="77777777" w:rsidR="00456571" w:rsidRPr="00456571" w:rsidRDefault="00456571" w:rsidP="00456571">
      <w:pPr>
        <w:rPr>
          <w:lang w:val="en-IN"/>
        </w:rPr>
      </w:pPr>
      <w:r w:rsidRPr="00456571">
        <w:rPr>
          <w:lang w:val="en-IN"/>
        </w:rPr>
        <w:t>Including timeline/Gantt charts would make this highly educational.</w:t>
      </w:r>
    </w:p>
    <w:p w14:paraId="0A7240FD" w14:textId="77777777" w:rsidR="00456571" w:rsidRPr="00456571" w:rsidRDefault="00A747FE" w:rsidP="00456571">
      <w:pPr>
        <w:rPr>
          <w:lang w:val="en-IN"/>
        </w:rPr>
      </w:pPr>
      <w:r>
        <w:rPr>
          <w:lang w:val="en-IN"/>
        </w:rPr>
        <w:pict w14:anchorId="60FE1859">
          <v:rect id="_x0000_i1028" style="width:0;height:1.5pt" o:hralign="center" o:hrstd="t" o:hr="t" fillcolor="#a0a0a0" stroked="f"/>
        </w:pict>
      </w:r>
    </w:p>
    <w:p w14:paraId="5C33CF39"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5. Real-Time Performance Metrics</w:t>
      </w:r>
    </w:p>
    <w:p w14:paraId="4AA1A914" w14:textId="77777777" w:rsidR="00456571" w:rsidRPr="00456571" w:rsidRDefault="00456571" w:rsidP="00456571">
      <w:pPr>
        <w:rPr>
          <w:lang w:val="en-IN"/>
        </w:rPr>
      </w:pPr>
      <w:r w:rsidRPr="00456571">
        <w:rPr>
          <w:lang w:val="en-IN"/>
        </w:rPr>
        <w:t>Add features like:</w:t>
      </w:r>
    </w:p>
    <w:p w14:paraId="36E04945" w14:textId="77777777" w:rsidR="00456571" w:rsidRPr="00456571" w:rsidRDefault="00456571" w:rsidP="00A55FDC">
      <w:pPr>
        <w:numPr>
          <w:ilvl w:val="0"/>
          <w:numId w:val="54"/>
        </w:numPr>
        <w:rPr>
          <w:lang w:val="en-IN"/>
        </w:rPr>
      </w:pPr>
      <w:r w:rsidRPr="00456571">
        <w:rPr>
          <w:lang w:val="en-IN"/>
        </w:rPr>
        <w:t>Execution time measurement</w:t>
      </w:r>
    </w:p>
    <w:p w14:paraId="5567B036" w14:textId="77777777" w:rsidR="00456571" w:rsidRPr="00456571" w:rsidRDefault="00456571" w:rsidP="00A55FDC">
      <w:pPr>
        <w:numPr>
          <w:ilvl w:val="0"/>
          <w:numId w:val="54"/>
        </w:numPr>
        <w:rPr>
          <w:lang w:val="en-IN"/>
        </w:rPr>
      </w:pPr>
      <w:r w:rsidRPr="00456571">
        <w:rPr>
          <w:lang w:val="en-IN"/>
        </w:rPr>
        <w:t>Thread wait time</w:t>
      </w:r>
    </w:p>
    <w:p w14:paraId="05DFE0C9" w14:textId="77777777" w:rsidR="00456571" w:rsidRPr="00456571" w:rsidRDefault="00456571" w:rsidP="00A55FDC">
      <w:pPr>
        <w:numPr>
          <w:ilvl w:val="0"/>
          <w:numId w:val="54"/>
        </w:numPr>
        <w:rPr>
          <w:lang w:val="en-IN"/>
        </w:rPr>
      </w:pPr>
      <w:r w:rsidRPr="00456571">
        <w:rPr>
          <w:lang w:val="en-IN"/>
        </w:rPr>
        <w:t>Throughput comparison between models</w:t>
      </w:r>
    </w:p>
    <w:p w14:paraId="78BF3856" w14:textId="77777777" w:rsidR="00456571" w:rsidRPr="00456571" w:rsidRDefault="00456571" w:rsidP="00A55FDC">
      <w:pPr>
        <w:numPr>
          <w:ilvl w:val="0"/>
          <w:numId w:val="54"/>
        </w:numPr>
        <w:rPr>
          <w:lang w:val="en-IN"/>
        </w:rPr>
      </w:pPr>
      <w:r w:rsidRPr="00456571">
        <w:rPr>
          <w:lang w:val="en-IN"/>
        </w:rPr>
        <w:lastRenderedPageBreak/>
        <w:t>CPU utilization simulation</w:t>
      </w:r>
    </w:p>
    <w:p w14:paraId="5AE139B8" w14:textId="77777777" w:rsidR="00456571" w:rsidRPr="00456571" w:rsidRDefault="00456571" w:rsidP="00456571">
      <w:pPr>
        <w:rPr>
          <w:lang w:val="en-IN"/>
        </w:rPr>
      </w:pPr>
      <w:r w:rsidRPr="00456571">
        <w:rPr>
          <w:lang w:val="en-IN"/>
        </w:rPr>
        <w:t xml:space="preserve">This helps students </w:t>
      </w:r>
      <w:proofErr w:type="spellStart"/>
      <w:r w:rsidRPr="00456571">
        <w:rPr>
          <w:lang w:val="en-IN"/>
        </w:rPr>
        <w:t>analyze</w:t>
      </w:r>
      <w:proofErr w:type="spellEnd"/>
      <w:r w:rsidRPr="00456571">
        <w:rPr>
          <w:lang w:val="en-IN"/>
        </w:rPr>
        <w:t xml:space="preserve"> performance differences more deeply.</w:t>
      </w:r>
    </w:p>
    <w:p w14:paraId="0D703910" w14:textId="77777777" w:rsidR="00456571" w:rsidRPr="00456571" w:rsidRDefault="00A747FE" w:rsidP="00456571">
      <w:pPr>
        <w:rPr>
          <w:lang w:val="en-IN"/>
        </w:rPr>
      </w:pPr>
      <w:r>
        <w:rPr>
          <w:lang w:val="en-IN"/>
        </w:rPr>
        <w:pict w14:anchorId="0EF8FAC2">
          <v:rect id="_x0000_i1029" style="width:0;height:1.5pt" o:hralign="center" o:hrstd="t" o:hr="t" fillcolor="#a0a0a0" stroked="f"/>
        </w:pict>
      </w:r>
    </w:p>
    <w:p w14:paraId="2549DFE6"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6. User Input for Dynamic Simulation</w:t>
      </w:r>
    </w:p>
    <w:p w14:paraId="1E1F402A" w14:textId="77777777" w:rsidR="00456571" w:rsidRPr="00456571" w:rsidRDefault="00456571" w:rsidP="00456571">
      <w:pPr>
        <w:rPr>
          <w:lang w:val="en-IN"/>
        </w:rPr>
      </w:pPr>
      <w:r w:rsidRPr="00456571">
        <w:rPr>
          <w:lang w:val="en-IN"/>
        </w:rPr>
        <w:t>Allow the user to specify:</w:t>
      </w:r>
    </w:p>
    <w:p w14:paraId="2FED5B48" w14:textId="77777777" w:rsidR="00456571" w:rsidRPr="00456571" w:rsidRDefault="00456571" w:rsidP="00A55FDC">
      <w:pPr>
        <w:numPr>
          <w:ilvl w:val="0"/>
          <w:numId w:val="55"/>
        </w:numPr>
        <w:rPr>
          <w:lang w:val="en-IN"/>
        </w:rPr>
      </w:pPr>
      <w:r w:rsidRPr="00456571">
        <w:rPr>
          <w:lang w:val="en-IN"/>
        </w:rPr>
        <w:t>Number of threads</w:t>
      </w:r>
    </w:p>
    <w:p w14:paraId="3FD3B2B2" w14:textId="77777777" w:rsidR="00456571" w:rsidRPr="00456571" w:rsidRDefault="00456571" w:rsidP="00A55FDC">
      <w:pPr>
        <w:numPr>
          <w:ilvl w:val="0"/>
          <w:numId w:val="55"/>
        </w:numPr>
        <w:rPr>
          <w:lang w:val="en-IN"/>
        </w:rPr>
      </w:pPr>
      <w:r w:rsidRPr="00456571">
        <w:rPr>
          <w:lang w:val="en-IN"/>
        </w:rPr>
        <w:t>Synchronization method</w:t>
      </w:r>
    </w:p>
    <w:p w14:paraId="377B32D4" w14:textId="77777777" w:rsidR="00456571" w:rsidRPr="00456571" w:rsidRDefault="00456571" w:rsidP="00A55FDC">
      <w:pPr>
        <w:numPr>
          <w:ilvl w:val="0"/>
          <w:numId w:val="55"/>
        </w:numPr>
        <w:rPr>
          <w:lang w:val="en-IN"/>
        </w:rPr>
      </w:pPr>
      <w:r w:rsidRPr="00456571">
        <w:rPr>
          <w:lang w:val="en-IN"/>
        </w:rPr>
        <w:t>Delay values</w:t>
      </w:r>
    </w:p>
    <w:p w14:paraId="0C59B288" w14:textId="77777777" w:rsidR="00456571" w:rsidRPr="00456571" w:rsidRDefault="00456571" w:rsidP="00A55FDC">
      <w:pPr>
        <w:numPr>
          <w:ilvl w:val="0"/>
          <w:numId w:val="55"/>
        </w:numPr>
        <w:rPr>
          <w:lang w:val="en-IN"/>
        </w:rPr>
      </w:pPr>
      <w:r w:rsidRPr="00456571">
        <w:rPr>
          <w:lang w:val="en-IN"/>
        </w:rPr>
        <w:t>Number of worker tasks</w:t>
      </w:r>
    </w:p>
    <w:p w14:paraId="6822B1C4" w14:textId="77777777" w:rsidR="00456571" w:rsidRPr="00456571" w:rsidRDefault="00456571" w:rsidP="00A55FDC">
      <w:pPr>
        <w:numPr>
          <w:ilvl w:val="0"/>
          <w:numId w:val="55"/>
        </w:numPr>
        <w:rPr>
          <w:lang w:val="en-IN"/>
        </w:rPr>
      </w:pPr>
      <w:r w:rsidRPr="00456571">
        <w:rPr>
          <w:lang w:val="en-IN"/>
        </w:rPr>
        <w:t>Thread mapping model</w:t>
      </w:r>
    </w:p>
    <w:p w14:paraId="160AAC69" w14:textId="77777777" w:rsidR="00456571" w:rsidRPr="00456571" w:rsidRDefault="00456571" w:rsidP="00456571">
      <w:pPr>
        <w:rPr>
          <w:lang w:val="en-IN"/>
        </w:rPr>
      </w:pPr>
      <w:r w:rsidRPr="00456571">
        <w:rPr>
          <w:lang w:val="en-IN"/>
        </w:rPr>
        <w:t>This makes the simulator fully customizable.</w:t>
      </w:r>
    </w:p>
    <w:p w14:paraId="3284E374" w14:textId="77777777" w:rsidR="00456571" w:rsidRPr="00456571" w:rsidRDefault="00A747FE" w:rsidP="00456571">
      <w:pPr>
        <w:rPr>
          <w:lang w:val="en-IN"/>
        </w:rPr>
      </w:pPr>
      <w:r>
        <w:rPr>
          <w:lang w:val="en-IN"/>
        </w:rPr>
        <w:pict w14:anchorId="00B89196">
          <v:rect id="_x0000_i1030" style="width:0;height:1.5pt" o:hralign="center" o:hrstd="t" o:hr="t" fillcolor="#a0a0a0" stroked="f"/>
        </w:pict>
      </w:r>
    </w:p>
    <w:p w14:paraId="2F16B288"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7. Export Logs or Visualization</w:t>
      </w:r>
    </w:p>
    <w:p w14:paraId="14CBD9A2" w14:textId="77777777" w:rsidR="00456571" w:rsidRPr="00456571" w:rsidRDefault="00456571" w:rsidP="00456571">
      <w:pPr>
        <w:rPr>
          <w:lang w:val="en-IN"/>
        </w:rPr>
      </w:pPr>
      <w:r w:rsidRPr="00456571">
        <w:rPr>
          <w:lang w:val="en-IN"/>
        </w:rPr>
        <w:t>The program could store:</w:t>
      </w:r>
    </w:p>
    <w:p w14:paraId="6B68E79A" w14:textId="77777777" w:rsidR="00456571" w:rsidRPr="00456571" w:rsidRDefault="00456571" w:rsidP="00A55FDC">
      <w:pPr>
        <w:numPr>
          <w:ilvl w:val="0"/>
          <w:numId w:val="56"/>
        </w:numPr>
        <w:rPr>
          <w:lang w:val="en-IN"/>
        </w:rPr>
      </w:pPr>
      <w:r w:rsidRPr="00456571">
        <w:rPr>
          <w:lang w:val="en-IN"/>
        </w:rPr>
        <w:t>Thread transition logs</w:t>
      </w:r>
    </w:p>
    <w:p w14:paraId="3289F149" w14:textId="77777777" w:rsidR="00456571" w:rsidRPr="00456571" w:rsidRDefault="00456571" w:rsidP="00A55FDC">
      <w:pPr>
        <w:numPr>
          <w:ilvl w:val="0"/>
          <w:numId w:val="56"/>
        </w:numPr>
        <w:rPr>
          <w:lang w:val="en-IN"/>
        </w:rPr>
      </w:pPr>
      <w:r w:rsidRPr="00456571">
        <w:rPr>
          <w:lang w:val="en-IN"/>
        </w:rPr>
        <w:t>Counter update logs</w:t>
      </w:r>
    </w:p>
    <w:p w14:paraId="70FA5E8D" w14:textId="77777777" w:rsidR="00456571" w:rsidRPr="00456571" w:rsidRDefault="00456571" w:rsidP="00A55FDC">
      <w:pPr>
        <w:numPr>
          <w:ilvl w:val="0"/>
          <w:numId w:val="56"/>
        </w:numPr>
        <w:rPr>
          <w:lang w:val="en-IN"/>
        </w:rPr>
      </w:pPr>
      <w:r w:rsidRPr="00456571">
        <w:rPr>
          <w:lang w:val="en-IN"/>
        </w:rPr>
        <w:t>Synchronization events</w:t>
      </w:r>
    </w:p>
    <w:p w14:paraId="500A29AE" w14:textId="77777777" w:rsidR="00456571" w:rsidRPr="00456571" w:rsidRDefault="00456571" w:rsidP="00456571">
      <w:pPr>
        <w:rPr>
          <w:lang w:val="en-IN"/>
        </w:rPr>
      </w:pPr>
      <w:r w:rsidRPr="00456571">
        <w:rPr>
          <w:lang w:val="en-IN"/>
        </w:rPr>
        <w:t>These logs can be exported as:</w:t>
      </w:r>
    </w:p>
    <w:p w14:paraId="30EDC5C3" w14:textId="77777777" w:rsidR="00456571" w:rsidRPr="00456571" w:rsidRDefault="00456571" w:rsidP="00A55FDC">
      <w:pPr>
        <w:numPr>
          <w:ilvl w:val="0"/>
          <w:numId w:val="57"/>
        </w:numPr>
        <w:rPr>
          <w:lang w:val="en-IN"/>
        </w:rPr>
      </w:pPr>
      <w:r w:rsidRPr="00456571">
        <w:rPr>
          <w:lang w:val="en-IN"/>
        </w:rPr>
        <w:t>Text</w:t>
      </w:r>
    </w:p>
    <w:p w14:paraId="2CC8A39B" w14:textId="77777777" w:rsidR="00456571" w:rsidRPr="00456571" w:rsidRDefault="00456571" w:rsidP="00A55FDC">
      <w:pPr>
        <w:numPr>
          <w:ilvl w:val="0"/>
          <w:numId w:val="57"/>
        </w:numPr>
        <w:rPr>
          <w:lang w:val="en-IN"/>
        </w:rPr>
      </w:pPr>
      <w:r w:rsidRPr="00456571">
        <w:rPr>
          <w:lang w:val="en-IN"/>
        </w:rPr>
        <w:t>JSON</w:t>
      </w:r>
    </w:p>
    <w:p w14:paraId="28393C04" w14:textId="77777777" w:rsidR="00456571" w:rsidRPr="00456571" w:rsidRDefault="00456571" w:rsidP="00A55FDC">
      <w:pPr>
        <w:numPr>
          <w:ilvl w:val="0"/>
          <w:numId w:val="57"/>
        </w:numPr>
        <w:rPr>
          <w:lang w:val="en-IN"/>
        </w:rPr>
      </w:pPr>
      <w:r w:rsidRPr="00456571">
        <w:rPr>
          <w:lang w:val="en-IN"/>
        </w:rPr>
        <w:t>CSV</w:t>
      </w:r>
      <w:r w:rsidRPr="00456571">
        <w:rPr>
          <w:lang w:val="en-IN"/>
        </w:rPr>
        <w:br/>
        <w:t>for documentation or debugging.</w:t>
      </w:r>
    </w:p>
    <w:p w14:paraId="36C01C9A" w14:textId="77777777" w:rsidR="00456571" w:rsidRPr="00456571" w:rsidRDefault="00A747FE" w:rsidP="00456571">
      <w:pPr>
        <w:rPr>
          <w:lang w:val="en-IN"/>
        </w:rPr>
      </w:pPr>
      <w:r>
        <w:rPr>
          <w:lang w:val="en-IN"/>
        </w:rPr>
        <w:pict w14:anchorId="43B5E84E">
          <v:rect id="_x0000_i1031" style="width:0;height:1.5pt" o:hralign="center" o:hrstd="t" o:hr="t" fillcolor="#a0a0a0" stroked="f"/>
        </w:pict>
      </w:r>
    </w:p>
    <w:p w14:paraId="03160DCD" w14:textId="77777777" w:rsidR="00456571" w:rsidRPr="00456571" w:rsidRDefault="00456571" w:rsidP="00456571">
      <w:pPr>
        <w:rPr>
          <w:b/>
          <w:bCs/>
          <w:sz w:val="28"/>
          <w:szCs w:val="28"/>
          <w:u w:val="single"/>
          <w:lang w:val="en-IN"/>
        </w:rPr>
      </w:pPr>
      <w:r w:rsidRPr="00456571">
        <w:rPr>
          <w:b/>
          <w:bCs/>
          <w:sz w:val="28"/>
          <w:szCs w:val="28"/>
          <w:highlight w:val="yellow"/>
          <w:u w:val="single"/>
          <w:lang w:val="en-IN"/>
        </w:rPr>
        <w:t>8. Integration With a Web Interface</w:t>
      </w:r>
    </w:p>
    <w:p w14:paraId="001C1A63" w14:textId="77777777" w:rsidR="00456571" w:rsidRPr="00456571" w:rsidRDefault="00456571" w:rsidP="00456571">
      <w:pPr>
        <w:rPr>
          <w:lang w:val="en-IN"/>
        </w:rPr>
      </w:pPr>
      <w:r w:rsidRPr="00456571">
        <w:rPr>
          <w:lang w:val="en-IN"/>
        </w:rPr>
        <w:t>Using Flask/</w:t>
      </w:r>
      <w:proofErr w:type="spellStart"/>
      <w:r w:rsidRPr="00456571">
        <w:rPr>
          <w:lang w:val="en-IN"/>
        </w:rPr>
        <w:t>Streamlit</w:t>
      </w:r>
      <w:proofErr w:type="spellEnd"/>
      <w:r w:rsidRPr="00456571">
        <w:rPr>
          <w:lang w:val="en-IN"/>
        </w:rPr>
        <w:t>, the simulator can be made accessible through a browser with:</w:t>
      </w:r>
    </w:p>
    <w:p w14:paraId="512D0230" w14:textId="77777777" w:rsidR="00456571" w:rsidRPr="00456571" w:rsidRDefault="00456571" w:rsidP="00A55FDC">
      <w:pPr>
        <w:numPr>
          <w:ilvl w:val="0"/>
          <w:numId w:val="58"/>
        </w:numPr>
        <w:rPr>
          <w:lang w:val="en-IN"/>
        </w:rPr>
      </w:pPr>
      <w:r w:rsidRPr="00456571">
        <w:rPr>
          <w:lang w:val="en-IN"/>
        </w:rPr>
        <w:t>Dashboard visualizations</w:t>
      </w:r>
    </w:p>
    <w:p w14:paraId="46B9BB15" w14:textId="77777777" w:rsidR="00456571" w:rsidRPr="00456571" w:rsidRDefault="00456571" w:rsidP="00A55FDC">
      <w:pPr>
        <w:numPr>
          <w:ilvl w:val="0"/>
          <w:numId w:val="58"/>
        </w:numPr>
        <w:rPr>
          <w:lang w:val="en-IN"/>
        </w:rPr>
      </w:pPr>
      <w:r w:rsidRPr="00456571">
        <w:rPr>
          <w:lang w:val="en-IN"/>
        </w:rPr>
        <w:lastRenderedPageBreak/>
        <w:t>Live updates</w:t>
      </w:r>
    </w:p>
    <w:p w14:paraId="5E4AE16E" w14:textId="77777777" w:rsidR="00456571" w:rsidRPr="00456571" w:rsidRDefault="00456571" w:rsidP="00A55FDC">
      <w:pPr>
        <w:numPr>
          <w:ilvl w:val="0"/>
          <w:numId w:val="58"/>
        </w:numPr>
        <w:rPr>
          <w:lang w:val="en-IN"/>
        </w:rPr>
      </w:pPr>
      <w:r w:rsidRPr="00456571">
        <w:rPr>
          <w:lang w:val="en-IN"/>
        </w:rPr>
        <w:t>Interaction controls</w:t>
      </w:r>
    </w:p>
    <w:p w14:paraId="79B719C4" w14:textId="77777777" w:rsidR="00456571" w:rsidRPr="00456571" w:rsidRDefault="00456571" w:rsidP="00456571">
      <w:pPr>
        <w:rPr>
          <w:lang w:val="en-IN"/>
        </w:rPr>
      </w:pPr>
      <w:r w:rsidRPr="00456571">
        <w:rPr>
          <w:lang w:val="en-IN"/>
        </w:rPr>
        <w:t>This modernizes the project for practical demonstrations.</w:t>
      </w:r>
    </w:p>
    <w:p w14:paraId="388E195E" w14:textId="77777777" w:rsidR="00456571" w:rsidRPr="00456571" w:rsidRDefault="00456571" w:rsidP="00456571">
      <w:pPr>
        <w:rPr>
          <w:lang w:val="en-IN"/>
        </w:rPr>
      </w:pPr>
    </w:p>
    <w:p w14:paraId="45734B08" w14:textId="77777777" w:rsidR="00456571" w:rsidRPr="00456571" w:rsidRDefault="00456571" w:rsidP="00456571"/>
    <w:p w14:paraId="7F8BDE16" w14:textId="77777777" w:rsidR="00E923AB" w:rsidRDefault="00D04039">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Appendix A: AI-Generated Breakdown</w:t>
      </w:r>
    </w:p>
    <w:p w14:paraId="32BD7933" w14:textId="77777777" w:rsidR="00E134D4" w:rsidRPr="00E134D4" w:rsidRDefault="00E134D4" w:rsidP="00E134D4">
      <w:pPr>
        <w:rPr>
          <w:b/>
          <w:bCs/>
          <w:sz w:val="28"/>
          <w:szCs w:val="28"/>
          <w:u w:val="single"/>
          <w:lang w:val="en-IN"/>
        </w:rPr>
      </w:pPr>
      <w:r w:rsidRPr="00E134D4">
        <w:rPr>
          <w:b/>
          <w:bCs/>
          <w:sz w:val="28"/>
          <w:szCs w:val="28"/>
          <w:highlight w:val="yellow"/>
          <w:u w:val="single"/>
          <w:lang w:val="en-IN"/>
        </w:rPr>
        <w:t>A.1 Project Overview</w:t>
      </w:r>
    </w:p>
    <w:p w14:paraId="29DF58EB" w14:textId="77777777" w:rsidR="00E134D4" w:rsidRPr="00E134D4" w:rsidRDefault="00E134D4" w:rsidP="00E134D4">
      <w:pPr>
        <w:rPr>
          <w:lang w:val="en-IN"/>
        </w:rPr>
      </w:pPr>
      <w:r w:rsidRPr="00E134D4">
        <w:rPr>
          <w:lang w:val="en-IN"/>
        </w:rPr>
        <w:t>The initial AI-generated overview described the goal of creating a simulator that demonstrates how operating systems manage multithreading using different threading models and synchronization primitives. The simulator aims to show:</w:t>
      </w:r>
    </w:p>
    <w:p w14:paraId="7862FC78" w14:textId="77777777" w:rsidR="00E134D4" w:rsidRPr="00E134D4" w:rsidRDefault="00E134D4" w:rsidP="00A55FDC">
      <w:pPr>
        <w:numPr>
          <w:ilvl w:val="0"/>
          <w:numId w:val="59"/>
        </w:numPr>
        <w:rPr>
          <w:lang w:val="en-IN"/>
        </w:rPr>
      </w:pPr>
      <w:r w:rsidRPr="00E134D4">
        <w:rPr>
          <w:lang w:val="en-IN"/>
        </w:rPr>
        <w:t xml:space="preserve">How threads transition through states such as </w:t>
      </w:r>
      <w:r w:rsidRPr="00E134D4">
        <w:rPr>
          <w:b/>
          <w:bCs/>
          <w:lang w:val="en-IN"/>
        </w:rPr>
        <w:t>NEW</w:t>
      </w:r>
      <w:r w:rsidRPr="00E134D4">
        <w:rPr>
          <w:lang w:val="en-IN"/>
        </w:rPr>
        <w:t xml:space="preserve">, </w:t>
      </w:r>
      <w:r w:rsidRPr="00E134D4">
        <w:rPr>
          <w:b/>
          <w:bCs/>
          <w:lang w:val="en-IN"/>
        </w:rPr>
        <w:t>READY</w:t>
      </w:r>
      <w:r w:rsidRPr="00E134D4">
        <w:rPr>
          <w:lang w:val="en-IN"/>
        </w:rPr>
        <w:t xml:space="preserve">, </w:t>
      </w:r>
      <w:r w:rsidRPr="00E134D4">
        <w:rPr>
          <w:b/>
          <w:bCs/>
          <w:lang w:val="en-IN"/>
        </w:rPr>
        <w:t>RUNNING</w:t>
      </w:r>
      <w:r w:rsidRPr="00E134D4">
        <w:rPr>
          <w:lang w:val="en-IN"/>
        </w:rPr>
        <w:t xml:space="preserve">, </w:t>
      </w:r>
      <w:r w:rsidRPr="00E134D4">
        <w:rPr>
          <w:b/>
          <w:bCs/>
          <w:lang w:val="en-IN"/>
        </w:rPr>
        <w:t>BLOCKED</w:t>
      </w:r>
      <w:r w:rsidRPr="00E134D4">
        <w:rPr>
          <w:lang w:val="en-IN"/>
        </w:rPr>
        <w:t xml:space="preserve">, and </w:t>
      </w:r>
      <w:r w:rsidRPr="00E134D4">
        <w:rPr>
          <w:b/>
          <w:bCs/>
          <w:lang w:val="en-IN"/>
        </w:rPr>
        <w:t>TERMINATED</w:t>
      </w:r>
      <w:r w:rsidRPr="00E134D4">
        <w:rPr>
          <w:lang w:val="en-IN"/>
        </w:rPr>
        <w:t>.</w:t>
      </w:r>
    </w:p>
    <w:p w14:paraId="087C8447" w14:textId="77777777" w:rsidR="00E134D4" w:rsidRPr="00E134D4" w:rsidRDefault="00E134D4" w:rsidP="00A55FDC">
      <w:pPr>
        <w:numPr>
          <w:ilvl w:val="0"/>
          <w:numId w:val="59"/>
        </w:numPr>
        <w:rPr>
          <w:lang w:val="en-IN"/>
        </w:rPr>
      </w:pPr>
      <w:r w:rsidRPr="00E134D4">
        <w:rPr>
          <w:lang w:val="en-IN"/>
        </w:rPr>
        <w:t xml:space="preserve">How synchronization mechanisms like </w:t>
      </w:r>
      <w:r w:rsidRPr="00E134D4">
        <w:rPr>
          <w:b/>
          <w:bCs/>
          <w:lang w:val="en-IN"/>
        </w:rPr>
        <w:t>monitors (locks)</w:t>
      </w:r>
      <w:r w:rsidRPr="00E134D4">
        <w:rPr>
          <w:lang w:val="en-IN"/>
        </w:rPr>
        <w:t xml:space="preserve"> and </w:t>
      </w:r>
      <w:r w:rsidRPr="00E134D4">
        <w:rPr>
          <w:b/>
          <w:bCs/>
          <w:lang w:val="en-IN"/>
        </w:rPr>
        <w:t>semaphores</w:t>
      </w:r>
      <w:r w:rsidRPr="00E134D4">
        <w:rPr>
          <w:lang w:val="en-IN"/>
        </w:rPr>
        <w:t xml:space="preserve"> control access to shared resources.</w:t>
      </w:r>
    </w:p>
    <w:p w14:paraId="2BEB54DC" w14:textId="77777777" w:rsidR="00E134D4" w:rsidRPr="00E134D4" w:rsidRDefault="00E134D4" w:rsidP="00A55FDC">
      <w:pPr>
        <w:numPr>
          <w:ilvl w:val="0"/>
          <w:numId w:val="59"/>
        </w:numPr>
        <w:rPr>
          <w:lang w:val="en-IN"/>
        </w:rPr>
      </w:pPr>
      <w:r w:rsidRPr="00E134D4">
        <w:rPr>
          <w:lang w:val="en-IN"/>
        </w:rPr>
        <w:t xml:space="preserve">How thread-mapping models (Many-to-One, One-to-One, Many-to-Many) affect execution </w:t>
      </w:r>
      <w:proofErr w:type="spellStart"/>
      <w:r w:rsidRPr="00E134D4">
        <w:rPr>
          <w:lang w:val="en-IN"/>
        </w:rPr>
        <w:t>behavior</w:t>
      </w:r>
      <w:proofErr w:type="spellEnd"/>
      <w:r w:rsidRPr="00E134D4">
        <w:rPr>
          <w:lang w:val="en-IN"/>
        </w:rPr>
        <w:t>.</w:t>
      </w:r>
    </w:p>
    <w:p w14:paraId="7E23572E" w14:textId="77777777" w:rsidR="00E134D4" w:rsidRPr="00E134D4" w:rsidRDefault="00E134D4" w:rsidP="00E134D4">
      <w:pPr>
        <w:rPr>
          <w:lang w:val="en-IN"/>
        </w:rPr>
      </w:pPr>
      <w:r w:rsidRPr="00E134D4">
        <w:rPr>
          <w:lang w:val="en-IN"/>
        </w:rPr>
        <w:t>This conceptual foundation guided the development of the final Python-based console simulator.</w:t>
      </w:r>
    </w:p>
    <w:p w14:paraId="2CD4890E" w14:textId="77777777" w:rsidR="00E134D4" w:rsidRPr="00E134D4" w:rsidRDefault="00A747FE" w:rsidP="00E134D4">
      <w:pPr>
        <w:rPr>
          <w:lang w:val="en-IN"/>
        </w:rPr>
      </w:pPr>
      <w:r>
        <w:rPr>
          <w:lang w:val="en-IN"/>
        </w:rPr>
        <w:pict w14:anchorId="17BE8BDC">
          <v:rect id="_x0000_i1032" style="width:0;height:1.5pt" o:hralign="center" o:hrstd="t" o:hr="t" fillcolor="#a0a0a0" stroked="f"/>
        </w:pict>
      </w:r>
    </w:p>
    <w:p w14:paraId="709AB5F9" w14:textId="2594E497" w:rsidR="00E134D4" w:rsidRPr="00E134D4" w:rsidRDefault="00E134D4" w:rsidP="00E134D4">
      <w:pPr>
        <w:rPr>
          <w:b/>
          <w:bCs/>
          <w:sz w:val="28"/>
          <w:szCs w:val="28"/>
          <w:u w:val="single"/>
          <w:lang w:val="en-IN"/>
        </w:rPr>
      </w:pPr>
      <w:r w:rsidRPr="00E134D4">
        <w:rPr>
          <w:b/>
          <w:bCs/>
          <w:sz w:val="28"/>
          <w:szCs w:val="28"/>
          <w:highlight w:val="yellow"/>
          <w:u w:val="single"/>
          <w:lang w:val="en-IN"/>
        </w:rPr>
        <w:t xml:space="preserve">A.2 Module Breakdown </w:t>
      </w:r>
    </w:p>
    <w:p w14:paraId="7A441421" w14:textId="77777777" w:rsidR="00E134D4" w:rsidRPr="00E134D4" w:rsidRDefault="00E134D4" w:rsidP="00E134D4">
      <w:pPr>
        <w:rPr>
          <w:lang w:val="en-IN"/>
        </w:rPr>
      </w:pPr>
      <w:r w:rsidRPr="00E134D4">
        <w:rPr>
          <w:lang w:val="en-IN"/>
        </w:rPr>
        <w:t>The AI divided the project into three conceptual modules:</w:t>
      </w:r>
    </w:p>
    <w:p w14:paraId="20C52DCD" w14:textId="77777777" w:rsidR="00E134D4" w:rsidRPr="00E134D4" w:rsidRDefault="00E134D4" w:rsidP="00E134D4">
      <w:pPr>
        <w:rPr>
          <w:b/>
          <w:bCs/>
          <w:lang w:val="en-IN"/>
        </w:rPr>
      </w:pPr>
      <w:r w:rsidRPr="00E134D4">
        <w:rPr>
          <w:b/>
          <w:bCs/>
          <w:lang w:val="en-IN"/>
        </w:rPr>
        <w:t>Module 1 — Simulation Control &amp; Thread Model Execution</w:t>
      </w:r>
    </w:p>
    <w:p w14:paraId="477AD608" w14:textId="77777777" w:rsidR="00E134D4" w:rsidRPr="00E134D4" w:rsidRDefault="00E134D4" w:rsidP="00E134D4">
      <w:pPr>
        <w:rPr>
          <w:lang w:val="en-IN"/>
        </w:rPr>
      </w:pPr>
      <w:r w:rsidRPr="00E134D4">
        <w:rPr>
          <w:lang w:val="en-IN"/>
        </w:rPr>
        <w:t>Handles the execution of threading models, manages thread creation, state transitions, and mapping between user threads and kernel threads.</w:t>
      </w:r>
    </w:p>
    <w:p w14:paraId="4E71D276" w14:textId="77777777" w:rsidR="00E134D4" w:rsidRPr="00E134D4" w:rsidRDefault="00E134D4" w:rsidP="00E134D4">
      <w:pPr>
        <w:rPr>
          <w:b/>
          <w:bCs/>
          <w:lang w:val="en-IN"/>
        </w:rPr>
      </w:pPr>
      <w:r w:rsidRPr="00E134D4">
        <w:rPr>
          <w:b/>
          <w:bCs/>
          <w:lang w:val="en-IN"/>
        </w:rPr>
        <w:t>Module 2 — Synchronization Management</w:t>
      </w:r>
    </w:p>
    <w:p w14:paraId="7FA3E5BC" w14:textId="77777777" w:rsidR="00E134D4" w:rsidRPr="00E134D4" w:rsidRDefault="00E134D4" w:rsidP="00E134D4">
      <w:pPr>
        <w:rPr>
          <w:lang w:val="en-IN"/>
        </w:rPr>
      </w:pPr>
      <w:r w:rsidRPr="00E134D4">
        <w:rPr>
          <w:lang w:val="en-IN"/>
        </w:rPr>
        <w:t xml:space="preserve">Defines how threads safely access a shared resource using Lock (monitor) and Semaphore mechanisms, demonstrating mutual exclusion and blocking </w:t>
      </w:r>
      <w:proofErr w:type="spellStart"/>
      <w:r w:rsidRPr="00E134D4">
        <w:rPr>
          <w:lang w:val="en-IN"/>
        </w:rPr>
        <w:t>behavior</w:t>
      </w:r>
      <w:proofErr w:type="spellEnd"/>
      <w:r w:rsidRPr="00E134D4">
        <w:rPr>
          <w:lang w:val="en-IN"/>
        </w:rPr>
        <w:t>.</w:t>
      </w:r>
    </w:p>
    <w:p w14:paraId="4DB15A94" w14:textId="77777777" w:rsidR="00E134D4" w:rsidRPr="00E134D4" w:rsidRDefault="00E134D4" w:rsidP="00E134D4">
      <w:pPr>
        <w:rPr>
          <w:b/>
          <w:bCs/>
          <w:lang w:val="en-IN"/>
        </w:rPr>
      </w:pPr>
      <w:r w:rsidRPr="00E134D4">
        <w:rPr>
          <w:b/>
          <w:bCs/>
          <w:lang w:val="en-IN"/>
        </w:rPr>
        <w:lastRenderedPageBreak/>
        <w:t>Module 3 — Console-Based Visualization</w:t>
      </w:r>
    </w:p>
    <w:p w14:paraId="27ECAE38" w14:textId="77777777" w:rsidR="00E134D4" w:rsidRPr="00E134D4" w:rsidRDefault="00E134D4" w:rsidP="00E134D4">
      <w:pPr>
        <w:rPr>
          <w:lang w:val="en-IN"/>
        </w:rPr>
      </w:pPr>
      <w:r w:rsidRPr="00E134D4">
        <w:rPr>
          <w:lang w:val="en-IN"/>
        </w:rPr>
        <w:t>Responsible for displaying state transitions, synchronization events, and execution flow in real time through console output.</w:t>
      </w:r>
    </w:p>
    <w:p w14:paraId="3DE454A3" w14:textId="77777777" w:rsidR="00E134D4" w:rsidRPr="00E134D4" w:rsidRDefault="00E134D4" w:rsidP="00E134D4">
      <w:pPr>
        <w:rPr>
          <w:lang w:val="en-IN"/>
        </w:rPr>
      </w:pPr>
      <w:r w:rsidRPr="00E134D4">
        <w:rPr>
          <w:lang w:val="en-IN"/>
        </w:rPr>
        <w:t>These modules served as structural design guidelines, even though the final implementation remains console-based without a GUI.</w:t>
      </w:r>
    </w:p>
    <w:p w14:paraId="7B8FD730" w14:textId="77777777" w:rsidR="00E134D4" w:rsidRPr="00E134D4" w:rsidRDefault="00A747FE" w:rsidP="00E134D4">
      <w:pPr>
        <w:rPr>
          <w:lang w:val="en-IN"/>
        </w:rPr>
      </w:pPr>
      <w:r>
        <w:rPr>
          <w:lang w:val="en-IN"/>
        </w:rPr>
        <w:pict w14:anchorId="0408459A">
          <v:rect id="_x0000_i1033" style="width:0;height:1.5pt" o:hralign="center" o:hrstd="t" o:hr="t" fillcolor="#a0a0a0" stroked="f"/>
        </w:pict>
      </w:r>
    </w:p>
    <w:p w14:paraId="583F54CE" w14:textId="77777777" w:rsidR="00E134D4" w:rsidRPr="00E134D4" w:rsidRDefault="00E134D4" w:rsidP="00E134D4">
      <w:pPr>
        <w:rPr>
          <w:b/>
          <w:bCs/>
          <w:sz w:val="28"/>
          <w:szCs w:val="28"/>
          <w:u w:val="single"/>
          <w:lang w:val="en-IN"/>
        </w:rPr>
      </w:pPr>
      <w:r w:rsidRPr="00E134D4">
        <w:rPr>
          <w:b/>
          <w:bCs/>
          <w:sz w:val="28"/>
          <w:szCs w:val="28"/>
          <w:highlight w:val="yellow"/>
          <w:u w:val="single"/>
          <w:lang w:val="en-IN"/>
        </w:rPr>
        <w:t>A.3 Functionalities</w:t>
      </w:r>
    </w:p>
    <w:p w14:paraId="10A55328" w14:textId="77777777" w:rsidR="00E134D4" w:rsidRPr="00E134D4" w:rsidRDefault="00E134D4" w:rsidP="00E134D4">
      <w:pPr>
        <w:rPr>
          <w:lang w:val="en-IN"/>
        </w:rPr>
      </w:pPr>
      <w:r w:rsidRPr="00E134D4">
        <w:rPr>
          <w:lang w:val="en-IN"/>
        </w:rPr>
        <w:t>The AI-provided functionality list included:</w:t>
      </w:r>
    </w:p>
    <w:p w14:paraId="3173E3B9" w14:textId="77777777" w:rsidR="00E134D4" w:rsidRPr="00E134D4" w:rsidRDefault="00E134D4" w:rsidP="00A55FDC">
      <w:pPr>
        <w:numPr>
          <w:ilvl w:val="0"/>
          <w:numId w:val="60"/>
        </w:numPr>
        <w:rPr>
          <w:lang w:val="en-IN"/>
        </w:rPr>
      </w:pPr>
      <w:r w:rsidRPr="00E134D4">
        <w:rPr>
          <w:b/>
          <w:bCs/>
          <w:lang w:val="en-IN"/>
        </w:rPr>
        <w:t>Thread State Visualization</w:t>
      </w:r>
      <w:r w:rsidRPr="00E134D4">
        <w:rPr>
          <w:lang w:val="en-IN"/>
        </w:rPr>
        <w:br/>
        <w:t>Displaying transitions between all major states based on thread activity.</w:t>
      </w:r>
    </w:p>
    <w:p w14:paraId="45F400E8" w14:textId="77777777" w:rsidR="00E134D4" w:rsidRPr="00E134D4" w:rsidRDefault="00E134D4" w:rsidP="00A55FDC">
      <w:pPr>
        <w:numPr>
          <w:ilvl w:val="0"/>
          <w:numId w:val="60"/>
        </w:numPr>
        <w:rPr>
          <w:lang w:val="en-IN"/>
        </w:rPr>
      </w:pPr>
      <w:r w:rsidRPr="00E134D4">
        <w:rPr>
          <w:b/>
          <w:bCs/>
          <w:lang w:val="en-IN"/>
        </w:rPr>
        <w:t>Synchronization Demonstration</w:t>
      </w:r>
      <w:r w:rsidRPr="00E134D4">
        <w:rPr>
          <w:lang w:val="en-IN"/>
        </w:rPr>
        <w:br/>
        <w:t>Implementing lock-based and semaphore-based access control.</w:t>
      </w:r>
    </w:p>
    <w:p w14:paraId="3CD38FCF" w14:textId="77777777" w:rsidR="00E134D4" w:rsidRPr="00E134D4" w:rsidRDefault="00E134D4" w:rsidP="00A55FDC">
      <w:pPr>
        <w:numPr>
          <w:ilvl w:val="0"/>
          <w:numId w:val="60"/>
        </w:numPr>
        <w:rPr>
          <w:lang w:val="en-IN"/>
        </w:rPr>
      </w:pPr>
      <w:r w:rsidRPr="00E134D4">
        <w:rPr>
          <w:b/>
          <w:bCs/>
          <w:lang w:val="en-IN"/>
        </w:rPr>
        <w:t>Thread Model Simulation</w:t>
      </w:r>
      <w:r w:rsidRPr="00E134D4">
        <w:rPr>
          <w:lang w:val="en-IN"/>
        </w:rPr>
        <w:br/>
        <w:t>Running Many-to-One, One-to-One, and Many-to-Many thread mapping structures.</w:t>
      </w:r>
    </w:p>
    <w:p w14:paraId="1B40D5A3" w14:textId="77777777" w:rsidR="00E134D4" w:rsidRPr="00E134D4" w:rsidRDefault="00E134D4" w:rsidP="00E134D4">
      <w:pPr>
        <w:rPr>
          <w:lang w:val="en-IN"/>
        </w:rPr>
      </w:pPr>
      <w:r w:rsidRPr="00E134D4">
        <w:rPr>
          <w:lang w:val="en-IN"/>
        </w:rPr>
        <w:t>These functionalities align with the final Python code and represent the core educational elements of the simulator.</w:t>
      </w:r>
    </w:p>
    <w:p w14:paraId="21509519" w14:textId="77777777" w:rsidR="00E134D4" w:rsidRPr="00E134D4" w:rsidRDefault="00A747FE" w:rsidP="00E134D4">
      <w:pPr>
        <w:rPr>
          <w:lang w:val="en-IN"/>
        </w:rPr>
      </w:pPr>
      <w:r>
        <w:rPr>
          <w:lang w:val="en-IN"/>
        </w:rPr>
        <w:pict w14:anchorId="4C62CDC8">
          <v:rect id="_x0000_i1034" style="width:0;height:1.5pt" o:hralign="center" o:hrstd="t" o:hr="t" fillcolor="#a0a0a0" stroked="f"/>
        </w:pict>
      </w:r>
    </w:p>
    <w:p w14:paraId="2B74B37B" w14:textId="774F11C2" w:rsidR="00E134D4" w:rsidRPr="00E134D4" w:rsidRDefault="00E134D4" w:rsidP="00E134D4">
      <w:pPr>
        <w:rPr>
          <w:b/>
          <w:bCs/>
          <w:sz w:val="28"/>
          <w:szCs w:val="28"/>
          <w:u w:val="single"/>
          <w:lang w:val="en-IN"/>
        </w:rPr>
      </w:pPr>
      <w:r w:rsidRPr="00E134D4">
        <w:rPr>
          <w:b/>
          <w:bCs/>
          <w:sz w:val="28"/>
          <w:szCs w:val="28"/>
          <w:highlight w:val="yellow"/>
          <w:u w:val="single"/>
          <w:lang w:val="en-IN"/>
        </w:rPr>
        <w:t xml:space="preserve">A.4 Recommended Technologies </w:t>
      </w:r>
    </w:p>
    <w:p w14:paraId="37162F87" w14:textId="77777777" w:rsidR="00E134D4" w:rsidRPr="00E134D4" w:rsidRDefault="00E134D4" w:rsidP="00E134D4">
      <w:pPr>
        <w:rPr>
          <w:lang w:val="en-IN"/>
        </w:rPr>
      </w:pPr>
      <w:r w:rsidRPr="00E134D4">
        <w:rPr>
          <w:lang w:val="en-IN"/>
        </w:rPr>
        <w:t>Although multiple technologies were suggested, the final implementation used:</w:t>
      </w:r>
    </w:p>
    <w:p w14:paraId="692A3092" w14:textId="77777777" w:rsidR="00E134D4" w:rsidRPr="00E134D4" w:rsidRDefault="00E134D4" w:rsidP="00A55FDC">
      <w:pPr>
        <w:numPr>
          <w:ilvl w:val="0"/>
          <w:numId w:val="61"/>
        </w:numPr>
        <w:rPr>
          <w:lang w:val="en-IN"/>
        </w:rPr>
      </w:pPr>
      <w:r w:rsidRPr="00E134D4">
        <w:rPr>
          <w:b/>
          <w:bCs/>
          <w:lang w:val="en-IN"/>
        </w:rPr>
        <w:t>Python 3.x</w:t>
      </w:r>
      <w:r w:rsidRPr="00E134D4">
        <w:rPr>
          <w:lang w:val="en-IN"/>
        </w:rPr>
        <w:t xml:space="preserve"> — main programming language</w:t>
      </w:r>
    </w:p>
    <w:p w14:paraId="12964BC6" w14:textId="77777777" w:rsidR="00E134D4" w:rsidRPr="00E134D4" w:rsidRDefault="00E134D4" w:rsidP="00A55FDC">
      <w:pPr>
        <w:numPr>
          <w:ilvl w:val="0"/>
          <w:numId w:val="61"/>
        </w:numPr>
        <w:rPr>
          <w:lang w:val="en-IN"/>
        </w:rPr>
      </w:pPr>
      <w:r w:rsidRPr="00E134D4">
        <w:rPr>
          <w:b/>
          <w:bCs/>
          <w:lang w:val="en-IN"/>
        </w:rPr>
        <w:t>threading module</w:t>
      </w:r>
      <w:r w:rsidRPr="00E134D4">
        <w:rPr>
          <w:lang w:val="en-IN"/>
        </w:rPr>
        <w:t xml:space="preserve"> — for threads, locks</w:t>
      </w:r>
    </w:p>
    <w:p w14:paraId="2AE5B2A3" w14:textId="77777777" w:rsidR="00E134D4" w:rsidRPr="00E134D4" w:rsidRDefault="00E134D4" w:rsidP="00A55FDC">
      <w:pPr>
        <w:numPr>
          <w:ilvl w:val="0"/>
          <w:numId w:val="61"/>
        </w:numPr>
        <w:rPr>
          <w:lang w:val="en-IN"/>
        </w:rPr>
      </w:pPr>
      <w:proofErr w:type="spellStart"/>
      <w:proofErr w:type="gramStart"/>
      <w:r w:rsidRPr="00E134D4">
        <w:rPr>
          <w:b/>
          <w:bCs/>
          <w:lang w:val="en-IN"/>
        </w:rPr>
        <w:t>concurrent.futures</w:t>
      </w:r>
      <w:proofErr w:type="spellEnd"/>
      <w:proofErr w:type="gramEnd"/>
      <w:r w:rsidRPr="00E134D4">
        <w:rPr>
          <w:lang w:val="en-IN"/>
        </w:rPr>
        <w:t xml:space="preserve"> — for thread pool model</w:t>
      </w:r>
    </w:p>
    <w:p w14:paraId="4902EA89" w14:textId="77777777" w:rsidR="00E134D4" w:rsidRPr="00E134D4" w:rsidRDefault="00E134D4" w:rsidP="00A55FDC">
      <w:pPr>
        <w:numPr>
          <w:ilvl w:val="0"/>
          <w:numId w:val="61"/>
        </w:numPr>
        <w:rPr>
          <w:lang w:val="en-IN"/>
        </w:rPr>
      </w:pPr>
      <w:r w:rsidRPr="00E134D4">
        <w:rPr>
          <w:b/>
          <w:bCs/>
          <w:lang w:val="en-IN"/>
        </w:rPr>
        <w:t>time module</w:t>
      </w:r>
      <w:r w:rsidRPr="00E134D4">
        <w:rPr>
          <w:lang w:val="en-IN"/>
        </w:rPr>
        <w:t xml:space="preserve"> — for delay simulation</w:t>
      </w:r>
    </w:p>
    <w:p w14:paraId="0FEC6303" w14:textId="77777777" w:rsidR="00E134D4" w:rsidRPr="00E134D4" w:rsidRDefault="00E134D4" w:rsidP="00A55FDC">
      <w:pPr>
        <w:numPr>
          <w:ilvl w:val="0"/>
          <w:numId w:val="61"/>
        </w:numPr>
        <w:rPr>
          <w:lang w:val="en-IN"/>
        </w:rPr>
      </w:pPr>
      <w:proofErr w:type="spellStart"/>
      <w:r w:rsidRPr="00E134D4">
        <w:rPr>
          <w:b/>
          <w:bCs/>
          <w:lang w:val="en-IN"/>
        </w:rPr>
        <w:t>enum</w:t>
      </w:r>
      <w:proofErr w:type="spellEnd"/>
      <w:r w:rsidRPr="00E134D4">
        <w:rPr>
          <w:lang w:val="en-IN"/>
        </w:rPr>
        <w:t xml:space="preserve"> — for clean thread state representation</w:t>
      </w:r>
    </w:p>
    <w:p w14:paraId="7A9F2A60" w14:textId="77777777" w:rsidR="00E134D4" w:rsidRPr="00E134D4" w:rsidRDefault="00E134D4" w:rsidP="00E134D4">
      <w:pPr>
        <w:rPr>
          <w:lang w:val="en-IN"/>
        </w:rPr>
      </w:pPr>
      <w:r w:rsidRPr="00E134D4">
        <w:rPr>
          <w:lang w:val="en-IN"/>
        </w:rPr>
        <w:t>The AI suggestions helped select simple, effective tools for building the simulator.</w:t>
      </w:r>
    </w:p>
    <w:p w14:paraId="47299F3C" w14:textId="77777777" w:rsidR="00E134D4" w:rsidRPr="00E134D4" w:rsidRDefault="00A747FE" w:rsidP="00E134D4">
      <w:pPr>
        <w:rPr>
          <w:lang w:val="en-IN"/>
        </w:rPr>
      </w:pPr>
      <w:r>
        <w:rPr>
          <w:lang w:val="en-IN"/>
        </w:rPr>
        <w:pict w14:anchorId="057D4B46">
          <v:rect id="_x0000_i1035" style="width:0;height:1.5pt" o:hralign="center" o:hrstd="t" o:hr="t" fillcolor="#a0a0a0" stroked="f"/>
        </w:pict>
      </w:r>
    </w:p>
    <w:p w14:paraId="22CE8C1A" w14:textId="77777777" w:rsidR="00E134D4" w:rsidRPr="00E134D4" w:rsidRDefault="00E134D4" w:rsidP="00E134D4">
      <w:pPr>
        <w:rPr>
          <w:b/>
          <w:bCs/>
          <w:sz w:val="28"/>
          <w:szCs w:val="28"/>
          <w:u w:val="single"/>
          <w:lang w:val="en-IN"/>
        </w:rPr>
      </w:pPr>
      <w:r w:rsidRPr="00E134D4">
        <w:rPr>
          <w:b/>
          <w:bCs/>
          <w:sz w:val="28"/>
          <w:szCs w:val="28"/>
          <w:highlight w:val="yellow"/>
          <w:u w:val="single"/>
          <w:lang w:val="en-IN"/>
        </w:rPr>
        <w:t>A.5 Execution Plan</w:t>
      </w:r>
    </w:p>
    <w:p w14:paraId="68E189F9" w14:textId="77777777" w:rsidR="00E134D4" w:rsidRPr="00E134D4" w:rsidRDefault="00E134D4" w:rsidP="00E134D4">
      <w:pPr>
        <w:rPr>
          <w:lang w:val="en-IN"/>
        </w:rPr>
      </w:pPr>
      <w:r w:rsidRPr="00E134D4">
        <w:rPr>
          <w:lang w:val="en-IN"/>
        </w:rPr>
        <w:t>The AI-generated execution steps included:</w:t>
      </w:r>
    </w:p>
    <w:p w14:paraId="2F770F11" w14:textId="77777777" w:rsidR="00E134D4" w:rsidRPr="00E134D4" w:rsidRDefault="00E134D4" w:rsidP="00A55FDC">
      <w:pPr>
        <w:numPr>
          <w:ilvl w:val="0"/>
          <w:numId w:val="62"/>
        </w:numPr>
        <w:rPr>
          <w:lang w:val="en-IN"/>
        </w:rPr>
      </w:pPr>
      <w:r w:rsidRPr="00E134D4">
        <w:rPr>
          <w:lang w:val="en-IN"/>
        </w:rPr>
        <w:lastRenderedPageBreak/>
        <w:t>Define thread state structure</w:t>
      </w:r>
    </w:p>
    <w:p w14:paraId="0589D173" w14:textId="77777777" w:rsidR="00E134D4" w:rsidRPr="00E134D4" w:rsidRDefault="00E134D4" w:rsidP="00A55FDC">
      <w:pPr>
        <w:numPr>
          <w:ilvl w:val="0"/>
          <w:numId w:val="62"/>
        </w:numPr>
        <w:rPr>
          <w:lang w:val="en-IN"/>
        </w:rPr>
      </w:pPr>
      <w:r w:rsidRPr="00E134D4">
        <w:rPr>
          <w:lang w:val="en-IN"/>
        </w:rPr>
        <w:t>Implement shared resource and synchronization mechanisms</w:t>
      </w:r>
    </w:p>
    <w:p w14:paraId="1334ED31" w14:textId="77777777" w:rsidR="00E134D4" w:rsidRPr="00E134D4" w:rsidRDefault="00E134D4" w:rsidP="00A55FDC">
      <w:pPr>
        <w:numPr>
          <w:ilvl w:val="0"/>
          <w:numId w:val="62"/>
        </w:numPr>
        <w:rPr>
          <w:lang w:val="en-IN"/>
        </w:rPr>
      </w:pPr>
      <w:r w:rsidRPr="00E134D4">
        <w:rPr>
          <w:lang w:val="en-IN"/>
        </w:rPr>
        <w:t>Create simulated tasks and lifecycle transitions</w:t>
      </w:r>
    </w:p>
    <w:p w14:paraId="707C1E0E" w14:textId="77777777" w:rsidR="00E134D4" w:rsidRPr="00E134D4" w:rsidRDefault="00E134D4" w:rsidP="00A55FDC">
      <w:pPr>
        <w:numPr>
          <w:ilvl w:val="0"/>
          <w:numId w:val="62"/>
        </w:numPr>
        <w:rPr>
          <w:lang w:val="en-IN"/>
        </w:rPr>
      </w:pPr>
      <w:r w:rsidRPr="00E134D4">
        <w:rPr>
          <w:lang w:val="en-IN"/>
        </w:rPr>
        <w:t xml:space="preserve">Develop Many-to-One, One-to-One, and Many-to-Many </w:t>
      </w:r>
      <w:proofErr w:type="spellStart"/>
      <w:r w:rsidRPr="00E134D4">
        <w:rPr>
          <w:lang w:val="en-IN"/>
        </w:rPr>
        <w:t>behaviors</w:t>
      </w:r>
      <w:proofErr w:type="spellEnd"/>
    </w:p>
    <w:p w14:paraId="6499F432" w14:textId="77777777" w:rsidR="00E134D4" w:rsidRPr="00E134D4" w:rsidRDefault="00E134D4" w:rsidP="00A55FDC">
      <w:pPr>
        <w:numPr>
          <w:ilvl w:val="0"/>
          <w:numId w:val="62"/>
        </w:numPr>
        <w:rPr>
          <w:lang w:val="en-IN"/>
        </w:rPr>
      </w:pPr>
      <w:r w:rsidRPr="00E134D4">
        <w:rPr>
          <w:lang w:val="en-IN"/>
        </w:rPr>
        <w:t>Print clear execution logs for visualization</w:t>
      </w:r>
    </w:p>
    <w:p w14:paraId="013A1EC6" w14:textId="77777777" w:rsidR="00E134D4" w:rsidRPr="00E134D4" w:rsidRDefault="00E134D4" w:rsidP="00A55FDC">
      <w:pPr>
        <w:numPr>
          <w:ilvl w:val="0"/>
          <w:numId w:val="62"/>
        </w:numPr>
        <w:rPr>
          <w:lang w:val="en-IN"/>
        </w:rPr>
      </w:pPr>
      <w:r w:rsidRPr="00E134D4">
        <w:rPr>
          <w:lang w:val="en-IN"/>
        </w:rPr>
        <w:t>Run all models sequentially</w:t>
      </w:r>
    </w:p>
    <w:p w14:paraId="2DBB4808" w14:textId="77777777" w:rsidR="00E134D4" w:rsidRPr="00E134D4" w:rsidRDefault="00E134D4" w:rsidP="00E134D4">
      <w:pPr>
        <w:rPr>
          <w:lang w:val="en-IN"/>
        </w:rPr>
      </w:pPr>
      <w:r w:rsidRPr="00E134D4">
        <w:rPr>
          <w:lang w:val="en-IN"/>
        </w:rPr>
        <w:t>This plan was followed closely in building the final working Python program.</w:t>
      </w:r>
    </w:p>
    <w:p w14:paraId="1C7102AE" w14:textId="77777777" w:rsidR="00E134D4" w:rsidRPr="00E134D4" w:rsidRDefault="00E134D4" w:rsidP="00E134D4"/>
    <w:p w14:paraId="658C137F" w14:textId="77777777" w:rsidR="00E923AB" w:rsidRPr="00042493" w:rsidRDefault="00D04039">
      <w:pPr>
        <w:pStyle w:val="Heading2"/>
        <w:rPr>
          <w:rFonts w:ascii="Arial Black" w:hAnsi="Arial Black"/>
          <w:sz w:val="40"/>
          <w:szCs w:val="40"/>
          <w:u w:val="singl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Appendix B: Problem Statement</w:t>
      </w:r>
    </w:p>
    <w:p w14:paraId="49D4E4C6" w14:textId="77777777" w:rsidR="00E923AB" w:rsidRDefault="00D04039">
      <w:r>
        <w:t>Develop a simulator to demonstrate multithreading models (e.g., Many-to-One, One-to-Many, Many-to-Many) and thread synchronization using semaphores and monitors. The simulator should visualize thread states and interactions, providing insights into thread management and CPU scheduling in multithreaded environments.</w:t>
      </w:r>
    </w:p>
    <w:p w14:paraId="07596084" w14:textId="77777777" w:rsidR="00E923AB" w:rsidRPr="00042493" w:rsidRDefault="00D04039">
      <w:pPr>
        <w:pStyle w:val="Heading2"/>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493">
        <w:rPr>
          <w:rFonts w:ascii="Arial Black" w:hAnsi="Arial Black"/>
          <w:b w:val="0"/>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Appendix C: Complete Source Code</w:t>
      </w:r>
    </w:p>
    <w:p w14:paraId="0AD8609A" w14:textId="05EA06E3" w:rsidR="00E923AB" w:rsidRDefault="00D04039">
      <w:r>
        <w:t>The full Python implementation of the Real-Time Multi-threaded Application Simulator is included here.</w:t>
      </w:r>
    </w:p>
    <w:p w14:paraId="194C44D0" w14:textId="77777777" w:rsidR="00E134D4" w:rsidRDefault="00E134D4" w:rsidP="00E134D4">
      <w:r>
        <w:t># ======================================================================</w:t>
      </w:r>
    </w:p>
    <w:p w14:paraId="1DF89211" w14:textId="77777777" w:rsidR="00E134D4" w:rsidRDefault="00E134D4" w:rsidP="00E134D4">
      <w:r>
        <w:t># REAL-TIME MULTI-THREADED APPLICATION SIMULATOR</w:t>
      </w:r>
    </w:p>
    <w:p w14:paraId="640859FC" w14:textId="77777777" w:rsidR="00E134D4" w:rsidRDefault="00E134D4" w:rsidP="00E134D4">
      <w:r>
        <w:t># ======================================================================</w:t>
      </w:r>
    </w:p>
    <w:p w14:paraId="2F710126" w14:textId="77777777" w:rsidR="00E134D4" w:rsidRDefault="00E134D4" w:rsidP="00E134D4">
      <w:r>
        <w:t># This program demonstrates:</w:t>
      </w:r>
    </w:p>
    <w:p w14:paraId="1D45D829" w14:textId="77777777" w:rsidR="00E134D4" w:rsidRDefault="00E134D4" w:rsidP="00E134D4">
      <w:r>
        <w:t xml:space="preserve">#   </w:t>
      </w:r>
      <w:r>
        <w:rPr>
          <w:rFonts w:ascii="Segoe UI Symbol" w:hAnsi="Segoe UI Symbol" w:cs="Segoe UI Symbol"/>
        </w:rPr>
        <w:t>✔</w:t>
      </w:r>
      <w:r>
        <w:t xml:space="preserve"> Thread lifecycle states (NEW </w:t>
      </w:r>
      <w:r>
        <w:rPr>
          <w:rFonts w:hint="eastAsia"/>
        </w:rPr>
        <w:t>→</w:t>
      </w:r>
      <w:r>
        <w:t xml:space="preserve"> READY </w:t>
      </w:r>
      <w:r>
        <w:rPr>
          <w:rFonts w:hint="eastAsia"/>
        </w:rPr>
        <w:t>→</w:t>
      </w:r>
      <w:r>
        <w:t xml:space="preserve"> RUNNING </w:t>
      </w:r>
      <w:r>
        <w:rPr>
          <w:rFonts w:hint="eastAsia"/>
        </w:rPr>
        <w:t>→</w:t>
      </w:r>
      <w:r>
        <w:t xml:space="preserve"> BLOCKED </w:t>
      </w:r>
      <w:r>
        <w:rPr>
          <w:rFonts w:hint="eastAsia"/>
        </w:rPr>
        <w:t>→</w:t>
      </w:r>
      <w:r>
        <w:t xml:space="preserve"> TERMINATED)</w:t>
      </w:r>
    </w:p>
    <w:p w14:paraId="1B827011" w14:textId="77777777" w:rsidR="00E134D4" w:rsidRDefault="00E134D4" w:rsidP="00E134D4">
      <w:r>
        <w:t xml:space="preserve">#   </w:t>
      </w:r>
      <w:r>
        <w:rPr>
          <w:rFonts w:ascii="Segoe UI Symbol" w:hAnsi="Segoe UI Symbol" w:cs="Segoe UI Symbol"/>
        </w:rPr>
        <w:t>✔</w:t>
      </w:r>
      <w:r>
        <w:t xml:space="preserve"> Synchronization using Monitor (Lock) and Semaphore</w:t>
      </w:r>
    </w:p>
    <w:p w14:paraId="7612077A" w14:textId="77777777" w:rsidR="00E134D4" w:rsidRDefault="00E134D4" w:rsidP="00E134D4">
      <w:r>
        <w:t xml:space="preserve">#   </w:t>
      </w:r>
      <w:r>
        <w:rPr>
          <w:rFonts w:ascii="Segoe UI Symbol" w:hAnsi="Segoe UI Symbol" w:cs="Segoe UI Symbol"/>
        </w:rPr>
        <w:t>✔</w:t>
      </w:r>
      <w:r>
        <w:t xml:space="preserve"> Three threading models:</w:t>
      </w:r>
    </w:p>
    <w:p w14:paraId="2CB5C237" w14:textId="77777777" w:rsidR="00E134D4" w:rsidRDefault="00E134D4" w:rsidP="00E134D4">
      <w:r>
        <w:t>#         1. Many-to-One</w:t>
      </w:r>
    </w:p>
    <w:p w14:paraId="53E88B3A" w14:textId="77777777" w:rsidR="00E134D4" w:rsidRDefault="00E134D4" w:rsidP="00E134D4">
      <w:r>
        <w:t>#         2. One-to-One</w:t>
      </w:r>
    </w:p>
    <w:p w14:paraId="1B320258" w14:textId="77777777" w:rsidR="00E134D4" w:rsidRDefault="00E134D4" w:rsidP="00E134D4">
      <w:r>
        <w:lastRenderedPageBreak/>
        <w:t>#         3. Many-to-Many</w:t>
      </w:r>
    </w:p>
    <w:p w14:paraId="6890AE60" w14:textId="77777777" w:rsidR="00E134D4" w:rsidRDefault="00E134D4" w:rsidP="00E134D4">
      <w:r>
        <w:t>#</w:t>
      </w:r>
    </w:p>
    <w:p w14:paraId="117E92DD" w14:textId="77777777" w:rsidR="00E134D4" w:rsidRDefault="00E134D4" w:rsidP="00E134D4">
      <w:r>
        <w:t># The goal is to visualize real-time thread execution, resource sharing,</w:t>
      </w:r>
    </w:p>
    <w:p w14:paraId="3FD4D0AC" w14:textId="77777777" w:rsidR="00E134D4" w:rsidRDefault="00E134D4" w:rsidP="00E134D4">
      <w:r>
        <w:t># and the impact of different threading models on performance.</w:t>
      </w:r>
    </w:p>
    <w:p w14:paraId="62562CA6" w14:textId="77777777" w:rsidR="00E134D4" w:rsidRDefault="00E134D4" w:rsidP="00E134D4">
      <w:r>
        <w:t># ======================================================================</w:t>
      </w:r>
    </w:p>
    <w:p w14:paraId="1EFBD82A" w14:textId="77777777" w:rsidR="00E134D4" w:rsidRDefault="00E134D4" w:rsidP="00E134D4"/>
    <w:p w14:paraId="3EA08066" w14:textId="77777777" w:rsidR="00E134D4" w:rsidRDefault="00E134D4" w:rsidP="00E134D4">
      <w:r>
        <w:t>import threading</w:t>
      </w:r>
    </w:p>
    <w:p w14:paraId="2E6AAB49" w14:textId="77777777" w:rsidR="00E134D4" w:rsidRDefault="00E134D4" w:rsidP="00E134D4">
      <w:r>
        <w:t>import time</w:t>
      </w:r>
    </w:p>
    <w:p w14:paraId="4D39EE61" w14:textId="77777777" w:rsidR="00E134D4" w:rsidRDefault="00E134D4" w:rsidP="00E134D4">
      <w:r>
        <w:t xml:space="preserve">from </w:t>
      </w:r>
      <w:proofErr w:type="spellStart"/>
      <w:proofErr w:type="gramStart"/>
      <w:r>
        <w:t>concurrent.futures</w:t>
      </w:r>
      <w:proofErr w:type="spellEnd"/>
      <w:proofErr w:type="gramEnd"/>
      <w:r>
        <w:t xml:space="preserve"> import </w:t>
      </w:r>
      <w:proofErr w:type="spellStart"/>
      <w:r>
        <w:t>ThreadPoolExecutor</w:t>
      </w:r>
      <w:proofErr w:type="spellEnd"/>
    </w:p>
    <w:p w14:paraId="427AD76E" w14:textId="77777777" w:rsidR="00E134D4" w:rsidRDefault="00E134D4" w:rsidP="00E134D4">
      <w:r>
        <w:t xml:space="preserve">from </w:t>
      </w:r>
      <w:proofErr w:type="spellStart"/>
      <w:r>
        <w:t>enum</w:t>
      </w:r>
      <w:proofErr w:type="spellEnd"/>
      <w:r>
        <w:t xml:space="preserve"> import </w:t>
      </w:r>
      <w:proofErr w:type="spellStart"/>
      <w:r>
        <w:t>Enum</w:t>
      </w:r>
      <w:proofErr w:type="spellEnd"/>
    </w:p>
    <w:p w14:paraId="7DA768C7" w14:textId="77777777" w:rsidR="00E134D4" w:rsidRDefault="00E134D4" w:rsidP="00E134D4"/>
    <w:p w14:paraId="1A6BA7FC" w14:textId="77777777" w:rsidR="00E134D4" w:rsidRDefault="00E134D4" w:rsidP="00E134D4"/>
    <w:p w14:paraId="2F18349B" w14:textId="77777777" w:rsidR="00E134D4" w:rsidRDefault="00E134D4" w:rsidP="00E134D4">
      <w:r>
        <w:t># ======================================================================</w:t>
      </w:r>
    </w:p>
    <w:p w14:paraId="4EA6F1C7" w14:textId="77777777" w:rsidR="00E134D4" w:rsidRDefault="00E134D4" w:rsidP="00E134D4">
      <w:r>
        <w:t># SECTION 1: THREAD STATE ENUMERATION</w:t>
      </w:r>
    </w:p>
    <w:p w14:paraId="75964677" w14:textId="77777777" w:rsidR="00E134D4" w:rsidRDefault="00E134D4" w:rsidP="00E134D4">
      <w:r>
        <w:t># ======================================================================</w:t>
      </w:r>
    </w:p>
    <w:p w14:paraId="211A4801" w14:textId="77777777" w:rsidR="00E134D4" w:rsidRDefault="00E134D4" w:rsidP="00E134D4">
      <w:r>
        <w:t># This Enum represents the lifecycle states of a thread.</w:t>
      </w:r>
    </w:p>
    <w:p w14:paraId="0849231C" w14:textId="77777777" w:rsidR="00E134D4" w:rsidRDefault="00E134D4" w:rsidP="00E134D4">
      <w:r>
        <w:t># Each simulated task transitions through these.</w:t>
      </w:r>
    </w:p>
    <w:p w14:paraId="78D4AD5A" w14:textId="77777777" w:rsidR="00E134D4" w:rsidRDefault="00E134D4" w:rsidP="00E134D4">
      <w:r>
        <w:rPr>
          <w:rFonts w:hint="eastAsia"/>
        </w:rPr>
        <w:t xml:space="preserve"># NEW </w:t>
      </w:r>
      <w:r>
        <w:rPr>
          <w:rFonts w:hint="eastAsia"/>
        </w:rPr>
        <w:t>→</w:t>
      </w:r>
      <w:r>
        <w:rPr>
          <w:rFonts w:hint="eastAsia"/>
        </w:rPr>
        <w:t xml:space="preserve"> READY </w:t>
      </w:r>
      <w:r>
        <w:rPr>
          <w:rFonts w:hint="eastAsia"/>
        </w:rPr>
        <w:t>→</w:t>
      </w:r>
      <w:r>
        <w:rPr>
          <w:rFonts w:hint="eastAsia"/>
        </w:rPr>
        <w:t xml:space="preserve"> RUNNING </w:t>
      </w:r>
      <w:r>
        <w:rPr>
          <w:rFonts w:hint="eastAsia"/>
        </w:rPr>
        <w:t>→</w:t>
      </w:r>
      <w:r>
        <w:rPr>
          <w:rFonts w:hint="eastAsia"/>
        </w:rPr>
        <w:t xml:space="preserve"> BLOCKED (if waiting) </w:t>
      </w:r>
      <w:r>
        <w:rPr>
          <w:rFonts w:hint="eastAsia"/>
        </w:rPr>
        <w:t>→</w:t>
      </w:r>
      <w:r>
        <w:rPr>
          <w:rFonts w:hint="eastAsia"/>
        </w:rPr>
        <w:t xml:space="preserve"> TERMINATED</w:t>
      </w:r>
    </w:p>
    <w:p w14:paraId="120B6124" w14:textId="77777777" w:rsidR="00E134D4" w:rsidRDefault="00E134D4" w:rsidP="00E134D4">
      <w:r>
        <w:t># ======================================================================</w:t>
      </w:r>
    </w:p>
    <w:p w14:paraId="599A56E7" w14:textId="77777777" w:rsidR="00E134D4" w:rsidRDefault="00E134D4" w:rsidP="00E134D4">
      <w:r>
        <w:t xml:space="preserve">class </w:t>
      </w:r>
      <w:proofErr w:type="spellStart"/>
      <w:proofErr w:type="gramStart"/>
      <w:r>
        <w:t>ThreadState</w:t>
      </w:r>
      <w:proofErr w:type="spellEnd"/>
      <w:r>
        <w:t>(</w:t>
      </w:r>
      <w:proofErr w:type="spellStart"/>
      <w:proofErr w:type="gramEnd"/>
      <w:r>
        <w:t>Enum</w:t>
      </w:r>
      <w:proofErr w:type="spellEnd"/>
      <w:r>
        <w:t>):</w:t>
      </w:r>
    </w:p>
    <w:p w14:paraId="1104B7EF" w14:textId="77777777" w:rsidR="00E134D4" w:rsidRDefault="00E134D4" w:rsidP="00E134D4">
      <w:r>
        <w:t xml:space="preserve">    NEW = "NEW"</w:t>
      </w:r>
    </w:p>
    <w:p w14:paraId="7D110165" w14:textId="77777777" w:rsidR="00E134D4" w:rsidRDefault="00E134D4" w:rsidP="00E134D4">
      <w:r>
        <w:t xml:space="preserve">    READY = "READY"</w:t>
      </w:r>
    </w:p>
    <w:p w14:paraId="106F7B07" w14:textId="77777777" w:rsidR="00E134D4" w:rsidRDefault="00E134D4" w:rsidP="00E134D4">
      <w:r>
        <w:t xml:space="preserve">    RUNNING = "RUNNING"</w:t>
      </w:r>
    </w:p>
    <w:p w14:paraId="1FCF6E6C" w14:textId="77777777" w:rsidR="00E134D4" w:rsidRDefault="00E134D4" w:rsidP="00E134D4">
      <w:r>
        <w:t xml:space="preserve">    BLOCKED = "BLOCKED"</w:t>
      </w:r>
    </w:p>
    <w:p w14:paraId="73CBE585" w14:textId="77777777" w:rsidR="00E134D4" w:rsidRDefault="00E134D4" w:rsidP="00E134D4">
      <w:r>
        <w:lastRenderedPageBreak/>
        <w:t xml:space="preserve">    TERMINATED = "TERMINATED"</w:t>
      </w:r>
    </w:p>
    <w:p w14:paraId="703119AC" w14:textId="77777777" w:rsidR="00E134D4" w:rsidRDefault="00E134D4" w:rsidP="00E134D4"/>
    <w:p w14:paraId="26B2CD27" w14:textId="77777777" w:rsidR="00E134D4" w:rsidRDefault="00E134D4" w:rsidP="00E134D4"/>
    <w:p w14:paraId="347519C6" w14:textId="77777777" w:rsidR="00E134D4" w:rsidRDefault="00E134D4" w:rsidP="00E134D4">
      <w:r>
        <w:t># ======================================================================</w:t>
      </w:r>
    </w:p>
    <w:p w14:paraId="0B6A9B26" w14:textId="77777777" w:rsidR="00E134D4" w:rsidRDefault="00E134D4" w:rsidP="00E134D4">
      <w:r>
        <w:t># SECTION 2: SHARED RESOURCE WITH SYNCHRONIZATION MECHANISMS</w:t>
      </w:r>
    </w:p>
    <w:p w14:paraId="13CEA898" w14:textId="77777777" w:rsidR="00E134D4" w:rsidRDefault="00E134D4" w:rsidP="00E134D4">
      <w:r>
        <w:t># ======================================================================</w:t>
      </w:r>
    </w:p>
    <w:p w14:paraId="7A269400" w14:textId="77777777" w:rsidR="00E134D4" w:rsidRDefault="00E134D4" w:rsidP="00E134D4">
      <w:r>
        <w:t># This class represents a critical shared resource accessed by threads.</w:t>
      </w:r>
    </w:p>
    <w:p w14:paraId="3508BA76" w14:textId="77777777" w:rsidR="00E134D4" w:rsidRDefault="00E134D4" w:rsidP="00E134D4">
      <w:r>
        <w:t># Includes:</w:t>
      </w:r>
    </w:p>
    <w:p w14:paraId="2AE62174" w14:textId="77777777" w:rsidR="00E134D4" w:rsidRDefault="00E134D4" w:rsidP="00E134D4">
      <w:r>
        <w:t xml:space="preserve">#   </w:t>
      </w:r>
      <w:r>
        <w:rPr>
          <w:rFonts w:ascii="Segoe UI Symbol" w:hAnsi="Segoe UI Symbol" w:cs="Segoe UI Symbol"/>
        </w:rPr>
        <w:t>✔</w:t>
      </w:r>
      <w:r>
        <w:t xml:space="preserve"> Lock (Monitor)</w:t>
      </w:r>
    </w:p>
    <w:p w14:paraId="599E17C9" w14:textId="77777777" w:rsidR="00E134D4" w:rsidRDefault="00E134D4" w:rsidP="00E134D4">
      <w:r>
        <w:t xml:space="preserve">#   </w:t>
      </w:r>
      <w:r>
        <w:rPr>
          <w:rFonts w:ascii="Segoe UI Symbol" w:hAnsi="Segoe UI Symbol" w:cs="Segoe UI Symbol"/>
        </w:rPr>
        <w:t>✔</w:t>
      </w:r>
      <w:r>
        <w:t xml:space="preserve"> Semaphore</w:t>
      </w:r>
    </w:p>
    <w:p w14:paraId="21036026" w14:textId="77777777" w:rsidR="00E134D4" w:rsidRDefault="00E134D4" w:rsidP="00E134D4">
      <w:r>
        <w:t>#</w:t>
      </w:r>
    </w:p>
    <w:p w14:paraId="198C5B63" w14:textId="77777777" w:rsidR="00E134D4" w:rsidRDefault="00E134D4" w:rsidP="00E134D4">
      <w:r>
        <w:t># Both synchronization techniques control access to the shared counter.</w:t>
      </w:r>
    </w:p>
    <w:p w14:paraId="389AA6AE" w14:textId="77777777" w:rsidR="00E134D4" w:rsidRDefault="00E134D4" w:rsidP="00E134D4">
      <w:r>
        <w:t># ======================================================================</w:t>
      </w:r>
    </w:p>
    <w:p w14:paraId="1FF92027" w14:textId="77777777" w:rsidR="00E134D4" w:rsidRDefault="00E134D4" w:rsidP="00E134D4">
      <w:r>
        <w:t xml:space="preserve">class </w:t>
      </w:r>
      <w:proofErr w:type="spellStart"/>
      <w:r>
        <w:t>SharedResource</w:t>
      </w:r>
      <w:proofErr w:type="spellEnd"/>
      <w:r>
        <w:t>:</w:t>
      </w:r>
    </w:p>
    <w:p w14:paraId="335341D3" w14:textId="77777777" w:rsidR="00E134D4" w:rsidRDefault="00E134D4" w:rsidP="00E134D4">
      <w:r>
        <w:t xml:space="preserve">    def __</w:t>
      </w:r>
      <w:proofErr w:type="spellStart"/>
      <w:r>
        <w:t>init</w:t>
      </w:r>
      <w:proofErr w:type="spellEnd"/>
      <w:r>
        <w:t>__(self):</w:t>
      </w:r>
    </w:p>
    <w:p w14:paraId="1C110456" w14:textId="77777777" w:rsidR="00E134D4" w:rsidRDefault="00E134D4" w:rsidP="00E134D4">
      <w:r>
        <w:t xml:space="preserve">        </w:t>
      </w:r>
      <w:proofErr w:type="spellStart"/>
      <w:proofErr w:type="gramStart"/>
      <w:r>
        <w:t>self.counter</w:t>
      </w:r>
      <w:proofErr w:type="spellEnd"/>
      <w:proofErr w:type="gramEnd"/>
      <w:r>
        <w:t xml:space="preserve"> = 0</w:t>
      </w:r>
    </w:p>
    <w:p w14:paraId="53E0120F" w14:textId="77777777" w:rsidR="00E134D4" w:rsidRDefault="00E134D4" w:rsidP="00E134D4">
      <w:r>
        <w:t xml:space="preserve">        </w:t>
      </w:r>
      <w:proofErr w:type="spellStart"/>
      <w:proofErr w:type="gramStart"/>
      <w:r>
        <w:t>self.lock</w:t>
      </w:r>
      <w:proofErr w:type="spellEnd"/>
      <w:proofErr w:type="gramEnd"/>
      <w:r>
        <w:t xml:space="preserve"> = </w:t>
      </w:r>
      <w:proofErr w:type="spellStart"/>
      <w:r>
        <w:t>threading.Lock</w:t>
      </w:r>
      <w:proofErr w:type="spellEnd"/>
      <w:r>
        <w:t>()            # Monitor</w:t>
      </w:r>
    </w:p>
    <w:p w14:paraId="5621B9D7" w14:textId="77777777" w:rsidR="00E134D4" w:rsidRDefault="00E134D4" w:rsidP="00E134D4">
      <w:r>
        <w:t xml:space="preserve">        </w:t>
      </w:r>
      <w:proofErr w:type="spellStart"/>
      <w:proofErr w:type="gramStart"/>
      <w:r>
        <w:t>self.semaphore</w:t>
      </w:r>
      <w:proofErr w:type="spellEnd"/>
      <w:proofErr w:type="gramEnd"/>
      <w:r>
        <w:t xml:space="preserve"> = </w:t>
      </w:r>
      <w:proofErr w:type="spellStart"/>
      <w:r>
        <w:t>threading.Semaphore</w:t>
      </w:r>
      <w:proofErr w:type="spellEnd"/>
      <w:r>
        <w:t>(1) # Semaphore with 1 permit</w:t>
      </w:r>
    </w:p>
    <w:p w14:paraId="66E358A0" w14:textId="77777777" w:rsidR="00E134D4" w:rsidRDefault="00E134D4" w:rsidP="00E134D4"/>
    <w:p w14:paraId="3ACBE511" w14:textId="77777777" w:rsidR="00E134D4" w:rsidRDefault="00E134D4" w:rsidP="00E134D4">
      <w:r>
        <w:t xml:space="preserve">    # ------------------- Monitor-Locking Method ------------------------</w:t>
      </w:r>
    </w:p>
    <w:p w14:paraId="3B1F8914" w14:textId="77777777" w:rsidR="00E134D4" w:rsidRDefault="00E134D4" w:rsidP="00E134D4">
      <w:r>
        <w:t xml:space="preserve">    # Demonstrates mutual exclusion using a MONITOR (Lock).</w:t>
      </w:r>
    </w:p>
    <w:p w14:paraId="43DA9E2E" w14:textId="77777777" w:rsidR="00E134D4" w:rsidRDefault="00E134D4" w:rsidP="00E134D4">
      <w:r>
        <w:t xml:space="preserve">    def </w:t>
      </w:r>
      <w:proofErr w:type="spellStart"/>
      <w:r>
        <w:t>work_with_</w:t>
      </w:r>
      <w:proofErr w:type="gramStart"/>
      <w:r>
        <w:t>monitor</w:t>
      </w:r>
      <w:proofErr w:type="spellEnd"/>
      <w:r>
        <w:t>(</w:t>
      </w:r>
      <w:proofErr w:type="gramEnd"/>
      <w:r>
        <w:t>self, name):</w:t>
      </w:r>
    </w:p>
    <w:p w14:paraId="34F3235A" w14:textId="77777777" w:rsidR="00E134D4" w:rsidRDefault="00E134D4" w:rsidP="00E134D4">
      <w:r>
        <w:t xml:space="preserve">        print(f"{name} waiting for MONITOR | State: BLOCKED")</w:t>
      </w:r>
    </w:p>
    <w:p w14:paraId="6EA008F6" w14:textId="77777777" w:rsidR="00E134D4" w:rsidRDefault="00E134D4" w:rsidP="00E134D4">
      <w:r>
        <w:t xml:space="preserve">        with </w:t>
      </w:r>
      <w:proofErr w:type="spellStart"/>
      <w:proofErr w:type="gramStart"/>
      <w:r>
        <w:t>self.lock</w:t>
      </w:r>
      <w:proofErr w:type="spellEnd"/>
      <w:proofErr w:type="gramEnd"/>
      <w:r>
        <w:t>:</w:t>
      </w:r>
    </w:p>
    <w:p w14:paraId="0C84BA55" w14:textId="77777777" w:rsidR="00E134D4" w:rsidRDefault="00E134D4" w:rsidP="00E134D4">
      <w:r>
        <w:lastRenderedPageBreak/>
        <w:t xml:space="preserve">            print(f"{name} entered MONITOR | State: RUNNING")</w:t>
      </w:r>
    </w:p>
    <w:p w14:paraId="5AED172F" w14:textId="77777777" w:rsidR="00E134D4" w:rsidRDefault="00E134D4" w:rsidP="00E134D4">
      <w:r>
        <w:t xml:space="preserve">            local = </w:t>
      </w:r>
      <w:proofErr w:type="spellStart"/>
      <w:proofErr w:type="gramStart"/>
      <w:r>
        <w:t>self.counter</w:t>
      </w:r>
      <w:proofErr w:type="spellEnd"/>
      <w:proofErr w:type="gramEnd"/>
    </w:p>
    <w:p w14:paraId="549F4AC7" w14:textId="77777777" w:rsidR="00E134D4" w:rsidRDefault="00E134D4" w:rsidP="00E134D4">
      <w:r>
        <w:t xml:space="preserve">            </w:t>
      </w:r>
      <w:proofErr w:type="spellStart"/>
      <w:proofErr w:type="gramStart"/>
      <w:r>
        <w:t>time.sleep</w:t>
      </w:r>
      <w:proofErr w:type="spellEnd"/>
      <w:proofErr w:type="gramEnd"/>
      <w:r>
        <w:t>(0.1)  # Simulated workload</w:t>
      </w:r>
    </w:p>
    <w:p w14:paraId="7E0492ED" w14:textId="77777777" w:rsidR="00E134D4" w:rsidRDefault="00E134D4" w:rsidP="00E134D4">
      <w:r>
        <w:t xml:space="preserve">            local += 1</w:t>
      </w:r>
    </w:p>
    <w:p w14:paraId="108577C0" w14:textId="77777777" w:rsidR="00E134D4" w:rsidRDefault="00E134D4" w:rsidP="00E134D4">
      <w:r>
        <w:t xml:space="preserve">            </w:t>
      </w:r>
      <w:proofErr w:type="spellStart"/>
      <w:proofErr w:type="gramStart"/>
      <w:r>
        <w:t>self.counter</w:t>
      </w:r>
      <w:proofErr w:type="spellEnd"/>
      <w:proofErr w:type="gramEnd"/>
      <w:r>
        <w:t xml:space="preserve"> = local</w:t>
      </w:r>
    </w:p>
    <w:p w14:paraId="6B4FB8B8" w14:textId="77777777" w:rsidR="00E134D4" w:rsidRDefault="00E134D4" w:rsidP="00E134D4">
      <w:r>
        <w:t xml:space="preserve">            print(f"{name} exiting MONITOR | counter = {</w:t>
      </w:r>
      <w:proofErr w:type="spellStart"/>
      <w:proofErr w:type="gramStart"/>
      <w:r>
        <w:t>self.counter</w:t>
      </w:r>
      <w:proofErr w:type="spellEnd"/>
      <w:proofErr w:type="gramEnd"/>
      <w:r>
        <w:t>}")</w:t>
      </w:r>
    </w:p>
    <w:p w14:paraId="6C6E5EFB" w14:textId="77777777" w:rsidR="00E134D4" w:rsidRDefault="00E134D4" w:rsidP="00E134D4"/>
    <w:p w14:paraId="613EB200" w14:textId="77777777" w:rsidR="00E134D4" w:rsidRDefault="00E134D4" w:rsidP="00E134D4">
      <w:r>
        <w:t xml:space="preserve">    # ------------------- Semaphore Synchronization ---------------------</w:t>
      </w:r>
    </w:p>
    <w:p w14:paraId="3D3F9CB7" w14:textId="77777777" w:rsidR="00E134D4" w:rsidRDefault="00E134D4" w:rsidP="00E134D4">
      <w:r>
        <w:t xml:space="preserve">    # Demonstrates controlled access using a SEMAPHORE.</w:t>
      </w:r>
    </w:p>
    <w:p w14:paraId="4C6BF5D7" w14:textId="77777777" w:rsidR="00E134D4" w:rsidRDefault="00E134D4" w:rsidP="00E134D4">
      <w:r>
        <w:t xml:space="preserve">    def </w:t>
      </w:r>
      <w:proofErr w:type="spellStart"/>
      <w:r>
        <w:t>work_with_</w:t>
      </w:r>
      <w:proofErr w:type="gramStart"/>
      <w:r>
        <w:t>semaphore</w:t>
      </w:r>
      <w:proofErr w:type="spellEnd"/>
      <w:r>
        <w:t>(</w:t>
      </w:r>
      <w:proofErr w:type="gramEnd"/>
      <w:r>
        <w:t>self, name):</w:t>
      </w:r>
    </w:p>
    <w:p w14:paraId="64C31F61" w14:textId="77777777" w:rsidR="00E134D4" w:rsidRDefault="00E134D4" w:rsidP="00E134D4">
      <w:r>
        <w:t xml:space="preserve">        print(f"{name} waiting for SEMAPHORE | State: BLOCKED")</w:t>
      </w:r>
    </w:p>
    <w:p w14:paraId="2C97CA1F" w14:textId="77777777" w:rsidR="00E134D4" w:rsidRDefault="00E134D4" w:rsidP="00E134D4">
      <w:r>
        <w:t xml:space="preserve">        </w:t>
      </w:r>
      <w:proofErr w:type="spellStart"/>
      <w:proofErr w:type="gramStart"/>
      <w:r>
        <w:t>self.semaphore</w:t>
      </w:r>
      <w:proofErr w:type="gramEnd"/>
      <w:r>
        <w:t>.acquire</w:t>
      </w:r>
      <w:proofErr w:type="spellEnd"/>
      <w:r>
        <w:t>()</w:t>
      </w:r>
    </w:p>
    <w:p w14:paraId="5631C0BB" w14:textId="77777777" w:rsidR="00E134D4" w:rsidRDefault="00E134D4" w:rsidP="00E134D4">
      <w:r>
        <w:t xml:space="preserve">        try:</w:t>
      </w:r>
    </w:p>
    <w:p w14:paraId="4DBBABFC" w14:textId="77777777" w:rsidR="00E134D4" w:rsidRDefault="00E134D4" w:rsidP="00E134D4">
      <w:r>
        <w:t xml:space="preserve">            print(f"{name} acquired SEMAPHORE | State: RUNNING")</w:t>
      </w:r>
    </w:p>
    <w:p w14:paraId="33C1CB86" w14:textId="77777777" w:rsidR="00E134D4" w:rsidRDefault="00E134D4" w:rsidP="00E134D4">
      <w:r>
        <w:t xml:space="preserve">            local = </w:t>
      </w:r>
      <w:proofErr w:type="spellStart"/>
      <w:proofErr w:type="gramStart"/>
      <w:r>
        <w:t>self.counter</w:t>
      </w:r>
      <w:proofErr w:type="spellEnd"/>
      <w:proofErr w:type="gramEnd"/>
    </w:p>
    <w:p w14:paraId="2CA99984" w14:textId="77777777" w:rsidR="00E134D4" w:rsidRDefault="00E134D4" w:rsidP="00E134D4">
      <w:r>
        <w:t xml:space="preserve">            </w:t>
      </w:r>
      <w:proofErr w:type="spellStart"/>
      <w:proofErr w:type="gramStart"/>
      <w:r>
        <w:t>time.sleep</w:t>
      </w:r>
      <w:proofErr w:type="spellEnd"/>
      <w:proofErr w:type="gramEnd"/>
      <w:r>
        <w:t>(0.1)</w:t>
      </w:r>
    </w:p>
    <w:p w14:paraId="01731B86" w14:textId="77777777" w:rsidR="00E134D4" w:rsidRDefault="00E134D4" w:rsidP="00E134D4">
      <w:r>
        <w:t xml:space="preserve">            local += 1</w:t>
      </w:r>
    </w:p>
    <w:p w14:paraId="37F38A7E" w14:textId="77777777" w:rsidR="00E134D4" w:rsidRDefault="00E134D4" w:rsidP="00E134D4">
      <w:r>
        <w:t xml:space="preserve">            </w:t>
      </w:r>
      <w:proofErr w:type="spellStart"/>
      <w:proofErr w:type="gramStart"/>
      <w:r>
        <w:t>self.counter</w:t>
      </w:r>
      <w:proofErr w:type="spellEnd"/>
      <w:proofErr w:type="gramEnd"/>
      <w:r>
        <w:t xml:space="preserve"> = local</w:t>
      </w:r>
    </w:p>
    <w:p w14:paraId="1514E110" w14:textId="77777777" w:rsidR="00E134D4" w:rsidRDefault="00E134D4" w:rsidP="00E134D4">
      <w:r>
        <w:t xml:space="preserve">            print(f"{name} releasing SEMAPHORE | counter = {</w:t>
      </w:r>
      <w:proofErr w:type="spellStart"/>
      <w:proofErr w:type="gramStart"/>
      <w:r>
        <w:t>self.counter</w:t>
      </w:r>
      <w:proofErr w:type="spellEnd"/>
      <w:proofErr w:type="gramEnd"/>
      <w:r>
        <w:t>}")</w:t>
      </w:r>
    </w:p>
    <w:p w14:paraId="5D0AE738" w14:textId="77777777" w:rsidR="00E134D4" w:rsidRDefault="00E134D4" w:rsidP="00E134D4">
      <w:r>
        <w:t xml:space="preserve">        finally:</w:t>
      </w:r>
    </w:p>
    <w:p w14:paraId="06554955" w14:textId="77777777" w:rsidR="00E134D4" w:rsidRDefault="00E134D4" w:rsidP="00E134D4">
      <w:r>
        <w:t xml:space="preserve">            </w:t>
      </w:r>
      <w:proofErr w:type="spellStart"/>
      <w:proofErr w:type="gramStart"/>
      <w:r>
        <w:t>self.semaphore</w:t>
      </w:r>
      <w:proofErr w:type="gramEnd"/>
      <w:r>
        <w:t>.release</w:t>
      </w:r>
      <w:proofErr w:type="spellEnd"/>
      <w:r>
        <w:t>()</w:t>
      </w:r>
    </w:p>
    <w:p w14:paraId="10EAEA45" w14:textId="77777777" w:rsidR="00E134D4" w:rsidRDefault="00E134D4" w:rsidP="00E134D4"/>
    <w:p w14:paraId="1F2A08DF" w14:textId="77777777" w:rsidR="00E134D4" w:rsidRDefault="00E134D4" w:rsidP="00E134D4"/>
    <w:p w14:paraId="2AA32882" w14:textId="77777777" w:rsidR="00E134D4" w:rsidRDefault="00E134D4" w:rsidP="00E134D4">
      <w:r>
        <w:t># ======================================================================</w:t>
      </w:r>
    </w:p>
    <w:p w14:paraId="5055C05E" w14:textId="77777777" w:rsidR="00E134D4" w:rsidRDefault="00E134D4" w:rsidP="00E134D4">
      <w:r>
        <w:t># SECTION 3: SIMULATED USER THREAD / TASK</w:t>
      </w:r>
    </w:p>
    <w:p w14:paraId="04C1B862" w14:textId="77777777" w:rsidR="00E134D4" w:rsidRDefault="00E134D4" w:rsidP="00E134D4">
      <w:r>
        <w:lastRenderedPageBreak/>
        <w:t># ======================================================================</w:t>
      </w:r>
    </w:p>
    <w:p w14:paraId="16CB401A" w14:textId="77777777" w:rsidR="00E134D4" w:rsidRDefault="00E134D4" w:rsidP="00E134D4">
      <w:r>
        <w:t># This class models a user-level thread.</w:t>
      </w:r>
    </w:p>
    <w:p w14:paraId="0E66D747" w14:textId="77777777" w:rsidR="00E134D4" w:rsidRDefault="00E134D4" w:rsidP="00E134D4">
      <w:r>
        <w:t># Each task transitions through thread states and performs work using</w:t>
      </w:r>
    </w:p>
    <w:p w14:paraId="1A5D6A41" w14:textId="77777777" w:rsidR="00E134D4" w:rsidRDefault="00E134D4" w:rsidP="00E134D4">
      <w:r>
        <w:t># either monitor-based or semaphore-based synchronization.</w:t>
      </w:r>
    </w:p>
    <w:p w14:paraId="0CC20094" w14:textId="77777777" w:rsidR="00E134D4" w:rsidRDefault="00E134D4" w:rsidP="00E134D4">
      <w:r>
        <w:t># ======================================================================</w:t>
      </w:r>
    </w:p>
    <w:p w14:paraId="099CF3C1" w14:textId="77777777" w:rsidR="00E134D4" w:rsidRDefault="00E134D4" w:rsidP="00E134D4">
      <w:r>
        <w:t xml:space="preserve">class </w:t>
      </w:r>
      <w:proofErr w:type="spellStart"/>
      <w:r>
        <w:t>SimulatedTask</w:t>
      </w:r>
      <w:proofErr w:type="spellEnd"/>
      <w:r>
        <w:t>:</w:t>
      </w:r>
    </w:p>
    <w:p w14:paraId="653FD940" w14:textId="77777777" w:rsidR="00E134D4" w:rsidRDefault="00E134D4" w:rsidP="00E134D4">
      <w:r>
        <w:t xml:space="preserve">    def __</w:t>
      </w:r>
      <w:proofErr w:type="spellStart"/>
      <w:r>
        <w:t>init</w:t>
      </w:r>
      <w:proofErr w:type="spellEnd"/>
      <w:r>
        <w:t>_</w:t>
      </w:r>
      <w:proofErr w:type="gramStart"/>
      <w:r>
        <w:t>_(</w:t>
      </w:r>
      <w:proofErr w:type="gramEnd"/>
      <w:r>
        <w:t xml:space="preserve">self, name, resource, </w:t>
      </w:r>
      <w:proofErr w:type="spellStart"/>
      <w:r>
        <w:t>use_semaphore</w:t>
      </w:r>
      <w:proofErr w:type="spellEnd"/>
      <w:r>
        <w:t>):</w:t>
      </w:r>
    </w:p>
    <w:p w14:paraId="5D7E578C" w14:textId="77777777" w:rsidR="00E134D4" w:rsidRDefault="00E134D4" w:rsidP="00E134D4">
      <w:r>
        <w:t xml:space="preserve">        self.name = name</w:t>
      </w:r>
    </w:p>
    <w:p w14:paraId="52F173E5" w14:textId="77777777" w:rsidR="00E134D4" w:rsidRDefault="00E134D4" w:rsidP="00E134D4">
      <w:r>
        <w:t xml:space="preserve">        </w:t>
      </w:r>
      <w:proofErr w:type="spellStart"/>
      <w:r>
        <w:t>self.resource</w:t>
      </w:r>
      <w:proofErr w:type="spellEnd"/>
      <w:r>
        <w:t xml:space="preserve"> = resource</w:t>
      </w:r>
    </w:p>
    <w:p w14:paraId="13F7F076" w14:textId="77777777" w:rsidR="00E134D4" w:rsidRDefault="00E134D4" w:rsidP="00E134D4">
      <w:r>
        <w:t xml:space="preserve">        </w:t>
      </w:r>
      <w:proofErr w:type="spellStart"/>
      <w:r>
        <w:t>self.use_semaphore</w:t>
      </w:r>
      <w:proofErr w:type="spellEnd"/>
      <w:r>
        <w:t xml:space="preserve"> = </w:t>
      </w:r>
      <w:proofErr w:type="spellStart"/>
      <w:r>
        <w:t>use_semaphore</w:t>
      </w:r>
      <w:proofErr w:type="spellEnd"/>
    </w:p>
    <w:p w14:paraId="29D0914C"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ThreadState.NEW</w:t>
      </w:r>
      <w:proofErr w:type="spellEnd"/>
    </w:p>
    <w:p w14:paraId="4162CD74" w14:textId="77777777" w:rsidR="00E134D4" w:rsidRDefault="00E134D4" w:rsidP="00E134D4"/>
    <w:p w14:paraId="0670A181" w14:textId="77777777" w:rsidR="00E134D4" w:rsidRDefault="00E134D4" w:rsidP="00E134D4">
      <w:r>
        <w:t xml:space="preserve">    # ------------------- Thread Execution Logic ------------------------</w:t>
      </w:r>
    </w:p>
    <w:p w14:paraId="29F0747B" w14:textId="77777777" w:rsidR="00E134D4" w:rsidRDefault="00E134D4" w:rsidP="00E134D4">
      <w:r>
        <w:t xml:space="preserve">    def run(self):</w:t>
      </w:r>
    </w:p>
    <w:p w14:paraId="08B16961"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ThreadState.READY</w:t>
      </w:r>
      <w:proofErr w:type="spellEnd"/>
    </w:p>
    <w:p w14:paraId="192467C9" w14:textId="77777777" w:rsidR="00E134D4" w:rsidRDefault="00E134D4" w:rsidP="00E134D4">
      <w:r>
        <w:t xml:space="preserve">        print(f"{self.name} is READY")</w:t>
      </w:r>
    </w:p>
    <w:p w14:paraId="24AE50AE" w14:textId="77777777" w:rsidR="00E134D4" w:rsidRDefault="00E134D4" w:rsidP="00E134D4"/>
    <w:p w14:paraId="4E59E1B3"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ThreadState.RUNNING</w:t>
      </w:r>
      <w:proofErr w:type="spellEnd"/>
    </w:p>
    <w:p w14:paraId="69347C99" w14:textId="77777777" w:rsidR="00E134D4" w:rsidRDefault="00E134D4" w:rsidP="00E134D4">
      <w:r>
        <w:t xml:space="preserve">        print(f"{self.name} is RUNNING")</w:t>
      </w:r>
    </w:p>
    <w:p w14:paraId="1D9CDAFE" w14:textId="77777777" w:rsidR="00E134D4" w:rsidRDefault="00E134D4" w:rsidP="00E134D4"/>
    <w:p w14:paraId="2589FAD9" w14:textId="77777777" w:rsidR="00E134D4" w:rsidRDefault="00E134D4" w:rsidP="00E134D4">
      <w:r>
        <w:t xml:space="preserve">        # Choose sync mechanism</w:t>
      </w:r>
    </w:p>
    <w:p w14:paraId="39690FA1" w14:textId="77777777" w:rsidR="00E134D4" w:rsidRDefault="00E134D4" w:rsidP="00E134D4">
      <w:r>
        <w:t xml:space="preserve">        if </w:t>
      </w:r>
      <w:proofErr w:type="spellStart"/>
      <w:r>
        <w:t>self.use_semaphore</w:t>
      </w:r>
      <w:proofErr w:type="spellEnd"/>
      <w:r>
        <w:t>:</w:t>
      </w:r>
    </w:p>
    <w:p w14:paraId="0E896131" w14:textId="77777777" w:rsidR="00E134D4" w:rsidRDefault="00E134D4" w:rsidP="00E134D4">
      <w:r>
        <w:t xml:space="preserve">            </w:t>
      </w:r>
      <w:proofErr w:type="spellStart"/>
      <w:r>
        <w:t>self.</w:t>
      </w:r>
      <w:proofErr w:type="gramStart"/>
      <w:r>
        <w:t>resource.work</w:t>
      </w:r>
      <w:proofErr w:type="gramEnd"/>
      <w:r>
        <w:t>_with_semaphore</w:t>
      </w:r>
      <w:proofErr w:type="spellEnd"/>
      <w:r>
        <w:t>(self.name)</w:t>
      </w:r>
    </w:p>
    <w:p w14:paraId="47625623" w14:textId="77777777" w:rsidR="00E134D4" w:rsidRDefault="00E134D4" w:rsidP="00E134D4">
      <w:r>
        <w:t xml:space="preserve">        else:</w:t>
      </w:r>
    </w:p>
    <w:p w14:paraId="228F658B" w14:textId="77777777" w:rsidR="00E134D4" w:rsidRDefault="00E134D4" w:rsidP="00E134D4">
      <w:r>
        <w:t xml:space="preserve">            </w:t>
      </w:r>
      <w:proofErr w:type="spellStart"/>
      <w:r>
        <w:t>self.</w:t>
      </w:r>
      <w:proofErr w:type="gramStart"/>
      <w:r>
        <w:t>resource.work</w:t>
      </w:r>
      <w:proofErr w:type="gramEnd"/>
      <w:r>
        <w:t>_with_monitor</w:t>
      </w:r>
      <w:proofErr w:type="spellEnd"/>
      <w:r>
        <w:t>(self.name)</w:t>
      </w:r>
    </w:p>
    <w:p w14:paraId="72373D64" w14:textId="77777777" w:rsidR="00E134D4" w:rsidRDefault="00E134D4" w:rsidP="00E134D4"/>
    <w:p w14:paraId="4C3B1280" w14:textId="77777777" w:rsidR="00E134D4" w:rsidRDefault="00E134D4" w:rsidP="00E134D4">
      <w:r>
        <w:t xml:space="preserve">        </w:t>
      </w:r>
      <w:proofErr w:type="spellStart"/>
      <w:proofErr w:type="gramStart"/>
      <w:r>
        <w:t>self.state</w:t>
      </w:r>
      <w:proofErr w:type="spellEnd"/>
      <w:proofErr w:type="gramEnd"/>
      <w:r>
        <w:t xml:space="preserve"> = </w:t>
      </w:r>
      <w:proofErr w:type="spellStart"/>
      <w:r>
        <w:t>ThreadState.TERMINATED</w:t>
      </w:r>
      <w:proofErr w:type="spellEnd"/>
    </w:p>
    <w:p w14:paraId="11418501" w14:textId="77777777" w:rsidR="00E134D4" w:rsidRDefault="00E134D4" w:rsidP="00E134D4">
      <w:r>
        <w:t xml:space="preserve">        print(f"{self.name} is TERMINATED\n")</w:t>
      </w:r>
    </w:p>
    <w:p w14:paraId="19983C4D" w14:textId="77777777" w:rsidR="00E134D4" w:rsidRDefault="00E134D4" w:rsidP="00E134D4"/>
    <w:p w14:paraId="004E0DA6" w14:textId="77777777" w:rsidR="00E134D4" w:rsidRDefault="00E134D4" w:rsidP="00E134D4"/>
    <w:p w14:paraId="4D6E4B35" w14:textId="77777777" w:rsidR="00E134D4" w:rsidRDefault="00E134D4" w:rsidP="00E134D4">
      <w:r>
        <w:t># ======================================================================</w:t>
      </w:r>
    </w:p>
    <w:p w14:paraId="1B48090C" w14:textId="77777777" w:rsidR="00E134D4" w:rsidRDefault="00E134D4" w:rsidP="00E134D4">
      <w:r>
        <w:t># SECTION 4: MANY-TO-ONE THREADING MODEL</w:t>
      </w:r>
    </w:p>
    <w:p w14:paraId="358FDC97" w14:textId="77777777" w:rsidR="00E134D4" w:rsidRDefault="00E134D4" w:rsidP="00E134D4">
      <w:r>
        <w:t># ======================================================================</w:t>
      </w:r>
    </w:p>
    <w:p w14:paraId="6B0E4E6A" w14:textId="77777777" w:rsidR="00E134D4" w:rsidRDefault="00E134D4" w:rsidP="00E134D4">
      <w:r>
        <w:t># Description:</w:t>
      </w:r>
    </w:p>
    <w:p w14:paraId="1EE3363D" w14:textId="77777777" w:rsidR="00E134D4" w:rsidRDefault="00E134D4" w:rsidP="00E134D4">
      <w:r>
        <w:t>#   • Multiple user-level threads</w:t>
      </w:r>
    </w:p>
    <w:p w14:paraId="0DA49436" w14:textId="77777777" w:rsidR="00E134D4" w:rsidRDefault="00E134D4" w:rsidP="00E134D4">
      <w:r>
        <w:t>#   • ONE kernel-level thread executes them sequentially</w:t>
      </w:r>
    </w:p>
    <w:p w14:paraId="7DD68B1E" w14:textId="77777777" w:rsidR="00E134D4" w:rsidRDefault="00E134D4" w:rsidP="00E134D4">
      <w:r>
        <w:t>#   • No true parallelism</w:t>
      </w:r>
    </w:p>
    <w:p w14:paraId="2AA4043F" w14:textId="77777777" w:rsidR="00E134D4" w:rsidRDefault="00E134D4" w:rsidP="00E134D4">
      <w:r>
        <w:t># ======================================================================</w:t>
      </w:r>
    </w:p>
    <w:p w14:paraId="7143B296" w14:textId="77777777" w:rsidR="00E134D4" w:rsidRDefault="00E134D4" w:rsidP="00E134D4">
      <w:r>
        <w:t xml:space="preserve">def </w:t>
      </w:r>
      <w:proofErr w:type="spellStart"/>
      <w:r>
        <w:t>demo_many_to_</w:t>
      </w:r>
      <w:proofErr w:type="gramStart"/>
      <w:r>
        <w:t>one</w:t>
      </w:r>
      <w:proofErr w:type="spellEnd"/>
      <w:r>
        <w:t>(</w:t>
      </w:r>
      <w:proofErr w:type="gramEnd"/>
      <w:r>
        <w:t>):</w:t>
      </w:r>
    </w:p>
    <w:p w14:paraId="4D270C31" w14:textId="77777777" w:rsidR="00E134D4" w:rsidRDefault="00E134D4" w:rsidP="00E134D4">
      <w:r>
        <w:t xml:space="preserve">    </w:t>
      </w:r>
      <w:proofErr w:type="gramStart"/>
      <w:r>
        <w:t>print(</w:t>
      </w:r>
      <w:proofErr w:type="gramEnd"/>
      <w:r>
        <w:t>"\n===== Many-to-One Model =====")</w:t>
      </w:r>
    </w:p>
    <w:p w14:paraId="6E0B9C9F" w14:textId="77777777" w:rsidR="00E134D4" w:rsidRDefault="00E134D4" w:rsidP="00E134D4">
      <w:r>
        <w:t xml:space="preserve">    resource = </w:t>
      </w:r>
      <w:proofErr w:type="spellStart"/>
      <w:proofErr w:type="gramStart"/>
      <w:r>
        <w:t>SharedResource</w:t>
      </w:r>
      <w:proofErr w:type="spellEnd"/>
      <w:r>
        <w:t>(</w:t>
      </w:r>
      <w:proofErr w:type="gramEnd"/>
      <w:r>
        <w:t>)</w:t>
      </w:r>
    </w:p>
    <w:p w14:paraId="4E848462" w14:textId="77777777" w:rsidR="00E134D4" w:rsidRDefault="00E134D4" w:rsidP="00E134D4"/>
    <w:p w14:paraId="4CD790EC" w14:textId="77777777" w:rsidR="00E134D4" w:rsidRDefault="00E134D4" w:rsidP="00E134D4">
      <w:r>
        <w:t xml:space="preserve">    tasks = [</w:t>
      </w:r>
    </w:p>
    <w:p w14:paraId="04DF881A" w14:textId="77777777" w:rsidR="00E134D4" w:rsidRDefault="00E134D4" w:rsidP="00E134D4">
      <w:r>
        <w:t xml:space="preserve">        </w:t>
      </w:r>
      <w:proofErr w:type="spellStart"/>
      <w:proofErr w:type="gramStart"/>
      <w:r>
        <w:t>SimulatedTask</w:t>
      </w:r>
      <w:proofErr w:type="spellEnd"/>
      <w:r>
        <w:t>(</w:t>
      </w:r>
      <w:proofErr w:type="gramEnd"/>
      <w:r>
        <w:t>"UserThread-1", resource, False),</w:t>
      </w:r>
    </w:p>
    <w:p w14:paraId="0E75032C" w14:textId="77777777" w:rsidR="00E134D4" w:rsidRDefault="00E134D4" w:rsidP="00E134D4">
      <w:r>
        <w:t xml:space="preserve">        </w:t>
      </w:r>
      <w:proofErr w:type="spellStart"/>
      <w:proofErr w:type="gramStart"/>
      <w:r>
        <w:t>SimulatedTask</w:t>
      </w:r>
      <w:proofErr w:type="spellEnd"/>
      <w:r>
        <w:t>(</w:t>
      </w:r>
      <w:proofErr w:type="gramEnd"/>
      <w:r>
        <w:t>"UserThread-2", resource, False),</w:t>
      </w:r>
    </w:p>
    <w:p w14:paraId="3A076B87" w14:textId="77777777" w:rsidR="00E134D4" w:rsidRDefault="00E134D4" w:rsidP="00E134D4">
      <w:r>
        <w:t xml:space="preserve">        </w:t>
      </w:r>
      <w:proofErr w:type="spellStart"/>
      <w:proofErr w:type="gramStart"/>
      <w:r>
        <w:t>SimulatedTask</w:t>
      </w:r>
      <w:proofErr w:type="spellEnd"/>
      <w:r>
        <w:t>(</w:t>
      </w:r>
      <w:proofErr w:type="gramEnd"/>
      <w:r>
        <w:t>"UserThread-3", resource, False),</w:t>
      </w:r>
    </w:p>
    <w:p w14:paraId="49B4EAE4" w14:textId="77777777" w:rsidR="00E134D4" w:rsidRDefault="00E134D4" w:rsidP="00E134D4">
      <w:r>
        <w:t xml:space="preserve">    ]</w:t>
      </w:r>
    </w:p>
    <w:p w14:paraId="3CA4064B" w14:textId="77777777" w:rsidR="00E134D4" w:rsidRDefault="00E134D4" w:rsidP="00E134D4"/>
    <w:p w14:paraId="7B924070" w14:textId="77777777" w:rsidR="00E134D4" w:rsidRDefault="00E134D4" w:rsidP="00E134D4">
      <w:r>
        <w:t xml:space="preserve">    # One OS thread executing all tasks</w:t>
      </w:r>
    </w:p>
    <w:p w14:paraId="34BEF6AF" w14:textId="77777777" w:rsidR="00E134D4" w:rsidRDefault="00E134D4" w:rsidP="00E134D4">
      <w:r>
        <w:lastRenderedPageBreak/>
        <w:t xml:space="preserve">    def </w:t>
      </w:r>
      <w:proofErr w:type="spellStart"/>
      <w:r>
        <w:t>run_</w:t>
      </w:r>
      <w:proofErr w:type="gramStart"/>
      <w:r>
        <w:t>all</w:t>
      </w:r>
      <w:proofErr w:type="spellEnd"/>
      <w:r>
        <w:t>(</w:t>
      </w:r>
      <w:proofErr w:type="gramEnd"/>
      <w:r>
        <w:t>):</w:t>
      </w:r>
    </w:p>
    <w:p w14:paraId="1D0A63EE" w14:textId="77777777" w:rsidR="00E134D4" w:rsidRDefault="00E134D4" w:rsidP="00E134D4">
      <w:r>
        <w:t xml:space="preserve">        for task in tasks:</w:t>
      </w:r>
    </w:p>
    <w:p w14:paraId="32A85876" w14:textId="77777777" w:rsidR="00E134D4" w:rsidRDefault="00E134D4" w:rsidP="00E134D4">
      <w:r>
        <w:t xml:space="preserve">            </w:t>
      </w:r>
      <w:proofErr w:type="spellStart"/>
      <w:proofErr w:type="gramStart"/>
      <w:r>
        <w:t>task.run</w:t>
      </w:r>
      <w:proofErr w:type="spellEnd"/>
      <w:r>
        <w:t>(</w:t>
      </w:r>
      <w:proofErr w:type="gramEnd"/>
      <w:r>
        <w:t>)</w:t>
      </w:r>
    </w:p>
    <w:p w14:paraId="7F5666C7" w14:textId="77777777" w:rsidR="00E134D4" w:rsidRDefault="00E134D4" w:rsidP="00E134D4"/>
    <w:p w14:paraId="30B1DE2C" w14:textId="77777777" w:rsidR="00E134D4" w:rsidRDefault="00E134D4" w:rsidP="00E134D4">
      <w:r>
        <w:t xml:space="preserve">    </w:t>
      </w:r>
      <w:proofErr w:type="spellStart"/>
      <w:r>
        <w:t>kernel_thread</w:t>
      </w:r>
      <w:proofErr w:type="spellEnd"/>
      <w:r>
        <w:t xml:space="preserve"> = </w:t>
      </w:r>
      <w:proofErr w:type="spellStart"/>
      <w:proofErr w:type="gramStart"/>
      <w:r>
        <w:t>threading.Thread</w:t>
      </w:r>
      <w:proofErr w:type="spellEnd"/>
      <w:proofErr w:type="gramEnd"/>
      <w:r>
        <w:t>(target=</w:t>
      </w:r>
      <w:proofErr w:type="spellStart"/>
      <w:r>
        <w:t>run_all</w:t>
      </w:r>
      <w:proofErr w:type="spellEnd"/>
      <w:r>
        <w:t>, name="KernelThread-1")</w:t>
      </w:r>
    </w:p>
    <w:p w14:paraId="32A51DD2" w14:textId="77777777" w:rsidR="00E134D4" w:rsidRDefault="00E134D4" w:rsidP="00E134D4">
      <w:r>
        <w:t xml:space="preserve">    </w:t>
      </w:r>
      <w:proofErr w:type="spellStart"/>
      <w:r>
        <w:t>kernel_</w:t>
      </w:r>
      <w:proofErr w:type="gramStart"/>
      <w:r>
        <w:t>thread.start</w:t>
      </w:r>
      <w:proofErr w:type="spellEnd"/>
      <w:proofErr w:type="gramEnd"/>
      <w:r>
        <w:t>()</w:t>
      </w:r>
    </w:p>
    <w:p w14:paraId="0375C0FB" w14:textId="77777777" w:rsidR="00E134D4" w:rsidRDefault="00E134D4" w:rsidP="00E134D4">
      <w:r>
        <w:t xml:space="preserve">    </w:t>
      </w:r>
      <w:proofErr w:type="spellStart"/>
      <w:r>
        <w:t>kernel_</w:t>
      </w:r>
      <w:proofErr w:type="gramStart"/>
      <w:r>
        <w:t>thread.join</w:t>
      </w:r>
      <w:proofErr w:type="spellEnd"/>
      <w:proofErr w:type="gramEnd"/>
      <w:r>
        <w:t>()</w:t>
      </w:r>
    </w:p>
    <w:p w14:paraId="57791FCB" w14:textId="77777777" w:rsidR="00E134D4" w:rsidRDefault="00E134D4" w:rsidP="00E134D4"/>
    <w:p w14:paraId="5CC59AF1" w14:textId="77777777" w:rsidR="00E134D4" w:rsidRDefault="00E134D4" w:rsidP="00E134D4">
      <w:r>
        <w:t xml:space="preserve">    </w:t>
      </w:r>
      <w:proofErr w:type="gramStart"/>
      <w:r>
        <w:t>print(</w:t>
      </w:r>
      <w:proofErr w:type="gramEnd"/>
      <w:r>
        <w:t xml:space="preserve">"Final Counter (Many-to-One):", </w:t>
      </w:r>
      <w:proofErr w:type="spellStart"/>
      <w:r>
        <w:t>resource.counter</w:t>
      </w:r>
      <w:proofErr w:type="spellEnd"/>
      <w:r>
        <w:t>)</w:t>
      </w:r>
    </w:p>
    <w:p w14:paraId="23D5F47B" w14:textId="77777777" w:rsidR="00E134D4" w:rsidRDefault="00E134D4" w:rsidP="00E134D4"/>
    <w:p w14:paraId="6210DFDC" w14:textId="77777777" w:rsidR="00E134D4" w:rsidRDefault="00E134D4" w:rsidP="00E134D4"/>
    <w:p w14:paraId="3C68D835" w14:textId="77777777" w:rsidR="00E134D4" w:rsidRDefault="00E134D4" w:rsidP="00E134D4">
      <w:r>
        <w:t># ======================================================================</w:t>
      </w:r>
    </w:p>
    <w:p w14:paraId="1D3B4891" w14:textId="77777777" w:rsidR="00E134D4" w:rsidRDefault="00E134D4" w:rsidP="00E134D4">
      <w:r>
        <w:t># SECTION 5: ONE-TO-ONE THREADING MODEL</w:t>
      </w:r>
    </w:p>
    <w:p w14:paraId="065B97F4" w14:textId="77777777" w:rsidR="00E134D4" w:rsidRDefault="00E134D4" w:rsidP="00E134D4">
      <w:r>
        <w:t># ======================================================================</w:t>
      </w:r>
    </w:p>
    <w:p w14:paraId="02E124BD" w14:textId="77777777" w:rsidR="00E134D4" w:rsidRDefault="00E134D4" w:rsidP="00E134D4">
      <w:r>
        <w:t># Description:</w:t>
      </w:r>
    </w:p>
    <w:p w14:paraId="124B29E0" w14:textId="77777777" w:rsidR="00E134D4" w:rsidRDefault="00E134D4" w:rsidP="00E134D4">
      <w:r>
        <w:t>#   • Each user-level thread maps to ONE kernel thread</w:t>
      </w:r>
    </w:p>
    <w:p w14:paraId="6892273A" w14:textId="77777777" w:rsidR="00E134D4" w:rsidRDefault="00E134D4" w:rsidP="00E134D4">
      <w:r>
        <w:t>#   • True parallelism possible depending on CPU cores</w:t>
      </w:r>
    </w:p>
    <w:p w14:paraId="49F7DD65" w14:textId="77777777" w:rsidR="00E134D4" w:rsidRDefault="00E134D4" w:rsidP="00E134D4">
      <w:r>
        <w:t># ======================================================================</w:t>
      </w:r>
    </w:p>
    <w:p w14:paraId="44F55929" w14:textId="77777777" w:rsidR="00E134D4" w:rsidRDefault="00E134D4" w:rsidP="00E134D4">
      <w:r>
        <w:t xml:space="preserve">def </w:t>
      </w:r>
      <w:proofErr w:type="spellStart"/>
      <w:r>
        <w:t>demo_one_to_</w:t>
      </w:r>
      <w:proofErr w:type="gramStart"/>
      <w:r>
        <w:t>one</w:t>
      </w:r>
      <w:proofErr w:type="spellEnd"/>
      <w:r>
        <w:t>(</w:t>
      </w:r>
      <w:proofErr w:type="gramEnd"/>
      <w:r>
        <w:t>):</w:t>
      </w:r>
    </w:p>
    <w:p w14:paraId="136A6233" w14:textId="77777777" w:rsidR="00E134D4" w:rsidRDefault="00E134D4" w:rsidP="00E134D4">
      <w:r>
        <w:t xml:space="preserve">    </w:t>
      </w:r>
      <w:proofErr w:type="gramStart"/>
      <w:r>
        <w:t>print(</w:t>
      </w:r>
      <w:proofErr w:type="gramEnd"/>
      <w:r>
        <w:t>"\n===== One-to-One Model =====")</w:t>
      </w:r>
    </w:p>
    <w:p w14:paraId="7345EC02" w14:textId="77777777" w:rsidR="00E134D4" w:rsidRDefault="00E134D4" w:rsidP="00E134D4">
      <w:r>
        <w:t xml:space="preserve">    resource = </w:t>
      </w:r>
      <w:proofErr w:type="spellStart"/>
      <w:proofErr w:type="gramStart"/>
      <w:r>
        <w:t>SharedResource</w:t>
      </w:r>
      <w:proofErr w:type="spellEnd"/>
      <w:r>
        <w:t>(</w:t>
      </w:r>
      <w:proofErr w:type="gramEnd"/>
      <w:r>
        <w:t>)</w:t>
      </w:r>
    </w:p>
    <w:p w14:paraId="5C7BEC61" w14:textId="77777777" w:rsidR="00E134D4" w:rsidRDefault="00E134D4" w:rsidP="00E134D4"/>
    <w:p w14:paraId="1928358F" w14:textId="77777777" w:rsidR="00E134D4" w:rsidRDefault="00E134D4" w:rsidP="00E134D4">
      <w:r>
        <w:t xml:space="preserve">    threads = []</w:t>
      </w:r>
    </w:p>
    <w:p w14:paraId="369B6D24" w14:textId="77777777" w:rsidR="00E134D4" w:rsidRDefault="00E134D4" w:rsidP="00E134D4">
      <w:r>
        <w:t xml:space="preserve">    for </w:t>
      </w:r>
      <w:proofErr w:type="spellStart"/>
      <w:r>
        <w:t>i</w:t>
      </w:r>
      <w:proofErr w:type="spellEnd"/>
      <w:r>
        <w:t xml:space="preserve"> in </w:t>
      </w:r>
      <w:proofErr w:type="gramStart"/>
      <w:r>
        <w:t>range(</w:t>
      </w:r>
      <w:proofErr w:type="gramEnd"/>
      <w:r>
        <w:t>1, 4):</w:t>
      </w:r>
    </w:p>
    <w:p w14:paraId="03B6CEC8" w14:textId="77777777" w:rsidR="00E134D4" w:rsidRDefault="00E134D4" w:rsidP="00E134D4">
      <w:r>
        <w:lastRenderedPageBreak/>
        <w:t xml:space="preserve">        task = </w:t>
      </w:r>
      <w:proofErr w:type="spellStart"/>
      <w:r>
        <w:t>SimulatedTask</w:t>
      </w:r>
      <w:proofErr w:type="spellEnd"/>
      <w:r>
        <w:t>(</w:t>
      </w:r>
      <w:proofErr w:type="spellStart"/>
      <w:r>
        <w:t>f"UserThread</w:t>
      </w:r>
      <w:proofErr w:type="spellEnd"/>
      <w:r>
        <w:t>-{</w:t>
      </w:r>
      <w:proofErr w:type="spellStart"/>
      <w:r>
        <w:t>i</w:t>
      </w:r>
      <w:proofErr w:type="spellEnd"/>
      <w:r>
        <w:t>}", resource, True)</w:t>
      </w:r>
    </w:p>
    <w:p w14:paraId="172773D3" w14:textId="77777777" w:rsidR="00E134D4" w:rsidRDefault="00E134D4" w:rsidP="00E134D4">
      <w:r>
        <w:t xml:space="preserve">        t = </w:t>
      </w:r>
      <w:proofErr w:type="spellStart"/>
      <w:proofErr w:type="gramStart"/>
      <w:r>
        <w:t>threading.Thread</w:t>
      </w:r>
      <w:proofErr w:type="spellEnd"/>
      <w:proofErr w:type="gramEnd"/>
      <w:r>
        <w:t>(target=</w:t>
      </w:r>
      <w:proofErr w:type="spellStart"/>
      <w:r>
        <w:t>task.run</w:t>
      </w:r>
      <w:proofErr w:type="spellEnd"/>
      <w:r>
        <w:t>)</w:t>
      </w:r>
    </w:p>
    <w:p w14:paraId="5F931CB9" w14:textId="77777777" w:rsidR="00E134D4" w:rsidRDefault="00E134D4" w:rsidP="00E134D4">
      <w:r>
        <w:t xml:space="preserve">        </w:t>
      </w:r>
      <w:proofErr w:type="spellStart"/>
      <w:proofErr w:type="gramStart"/>
      <w:r>
        <w:t>threads.append</w:t>
      </w:r>
      <w:proofErr w:type="spellEnd"/>
      <w:proofErr w:type="gramEnd"/>
      <w:r>
        <w:t>(t)</w:t>
      </w:r>
    </w:p>
    <w:p w14:paraId="29C1D274" w14:textId="77777777" w:rsidR="00E134D4" w:rsidRDefault="00E134D4" w:rsidP="00E134D4">
      <w:r>
        <w:t xml:space="preserve">        </w:t>
      </w:r>
      <w:proofErr w:type="spellStart"/>
      <w:proofErr w:type="gramStart"/>
      <w:r>
        <w:t>t.start</w:t>
      </w:r>
      <w:proofErr w:type="spellEnd"/>
      <w:proofErr w:type="gramEnd"/>
      <w:r>
        <w:t>()</w:t>
      </w:r>
    </w:p>
    <w:p w14:paraId="0BB37F8A" w14:textId="77777777" w:rsidR="00E134D4" w:rsidRDefault="00E134D4" w:rsidP="00E134D4"/>
    <w:p w14:paraId="00308AFB" w14:textId="77777777" w:rsidR="00E134D4" w:rsidRDefault="00E134D4" w:rsidP="00E134D4">
      <w:r>
        <w:t xml:space="preserve">    for t in threads:</w:t>
      </w:r>
    </w:p>
    <w:p w14:paraId="61507B59" w14:textId="77777777" w:rsidR="00E134D4" w:rsidRDefault="00E134D4" w:rsidP="00E134D4">
      <w:r>
        <w:t xml:space="preserve">        </w:t>
      </w:r>
      <w:proofErr w:type="spellStart"/>
      <w:proofErr w:type="gramStart"/>
      <w:r>
        <w:t>t.join</w:t>
      </w:r>
      <w:proofErr w:type="spellEnd"/>
      <w:proofErr w:type="gramEnd"/>
      <w:r>
        <w:t>()</w:t>
      </w:r>
    </w:p>
    <w:p w14:paraId="67990010" w14:textId="77777777" w:rsidR="00E134D4" w:rsidRDefault="00E134D4" w:rsidP="00E134D4"/>
    <w:p w14:paraId="73A46244" w14:textId="77777777" w:rsidR="00E134D4" w:rsidRDefault="00E134D4" w:rsidP="00E134D4">
      <w:r>
        <w:t xml:space="preserve">    </w:t>
      </w:r>
      <w:proofErr w:type="gramStart"/>
      <w:r>
        <w:t>print(</w:t>
      </w:r>
      <w:proofErr w:type="gramEnd"/>
      <w:r>
        <w:t xml:space="preserve">"Final Counter (One-to-One):", </w:t>
      </w:r>
      <w:proofErr w:type="spellStart"/>
      <w:r>
        <w:t>resource.counter</w:t>
      </w:r>
      <w:proofErr w:type="spellEnd"/>
      <w:r>
        <w:t>)</w:t>
      </w:r>
    </w:p>
    <w:p w14:paraId="045ABF98" w14:textId="77777777" w:rsidR="00E134D4" w:rsidRDefault="00E134D4" w:rsidP="00E134D4"/>
    <w:p w14:paraId="2874EB7C" w14:textId="77777777" w:rsidR="00E134D4" w:rsidRDefault="00E134D4" w:rsidP="00E134D4"/>
    <w:p w14:paraId="287AAF8B" w14:textId="77777777" w:rsidR="00E134D4" w:rsidRDefault="00E134D4" w:rsidP="00E134D4">
      <w:r>
        <w:t># ======================================================================</w:t>
      </w:r>
    </w:p>
    <w:p w14:paraId="05AD2384" w14:textId="77777777" w:rsidR="00E134D4" w:rsidRDefault="00E134D4" w:rsidP="00E134D4">
      <w:r>
        <w:t># SECTION 6: MANY-TO-MANY THREADING MODEL</w:t>
      </w:r>
    </w:p>
    <w:p w14:paraId="5E384562" w14:textId="77777777" w:rsidR="00E134D4" w:rsidRDefault="00E134D4" w:rsidP="00E134D4">
      <w:r>
        <w:t># ======================================================================</w:t>
      </w:r>
    </w:p>
    <w:p w14:paraId="2FCAB6EA" w14:textId="77777777" w:rsidR="00E134D4" w:rsidRDefault="00E134D4" w:rsidP="00E134D4">
      <w:r>
        <w:t># Description:</w:t>
      </w:r>
    </w:p>
    <w:p w14:paraId="0ED80195" w14:textId="77777777" w:rsidR="00E134D4" w:rsidRDefault="00E134D4" w:rsidP="00E134D4">
      <w:r>
        <w:t>#   • Multiple user-level threads</w:t>
      </w:r>
    </w:p>
    <w:p w14:paraId="0FC16B0D" w14:textId="77777777" w:rsidR="00E134D4" w:rsidRDefault="00E134D4" w:rsidP="00E134D4">
      <w:r>
        <w:t>#   • Mapped onto a limited pool of kernel threads (Thread Pool)</w:t>
      </w:r>
    </w:p>
    <w:p w14:paraId="0A3494DD" w14:textId="77777777" w:rsidR="00E134D4" w:rsidRDefault="00E134D4" w:rsidP="00E134D4">
      <w:r>
        <w:t>#   • Balanced: avoids overhead but still supports concurrency</w:t>
      </w:r>
    </w:p>
    <w:p w14:paraId="1E3F8C2C" w14:textId="77777777" w:rsidR="00E134D4" w:rsidRDefault="00E134D4" w:rsidP="00E134D4">
      <w:r>
        <w:t># ======================================================================</w:t>
      </w:r>
    </w:p>
    <w:p w14:paraId="06F13C12" w14:textId="77777777" w:rsidR="00E134D4" w:rsidRDefault="00E134D4" w:rsidP="00E134D4">
      <w:r>
        <w:t xml:space="preserve">def </w:t>
      </w:r>
      <w:proofErr w:type="spellStart"/>
      <w:r>
        <w:t>demo_many_to_</w:t>
      </w:r>
      <w:proofErr w:type="gramStart"/>
      <w:r>
        <w:t>many</w:t>
      </w:r>
      <w:proofErr w:type="spellEnd"/>
      <w:r>
        <w:t>(</w:t>
      </w:r>
      <w:proofErr w:type="gramEnd"/>
      <w:r>
        <w:t>):</w:t>
      </w:r>
    </w:p>
    <w:p w14:paraId="6F9A27F9" w14:textId="77777777" w:rsidR="00E134D4" w:rsidRDefault="00E134D4" w:rsidP="00E134D4">
      <w:r>
        <w:t xml:space="preserve">    </w:t>
      </w:r>
      <w:proofErr w:type="gramStart"/>
      <w:r>
        <w:t>print(</w:t>
      </w:r>
      <w:proofErr w:type="gramEnd"/>
      <w:r>
        <w:t>"\n===== Many-to-Many Model =====")</w:t>
      </w:r>
    </w:p>
    <w:p w14:paraId="07FC6675" w14:textId="77777777" w:rsidR="00E134D4" w:rsidRDefault="00E134D4" w:rsidP="00E134D4">
      <w:r>
        <w:t xml:space="preserve">    resource = </w:t>
      </w:r>
      <w:proofErr w:type="spellStart"/>
      <w:proofErr w:type="gramStart"/>
      <w:r>
        <w:t>SharedResource</w:t>
      </w:r>
      <w:proofErr w:type="spellEnd"/>
      <w:r>
        <w:t>(</w:t>
      </w:r>
      <w:proofErr w:type="gramEnd"/>
      <w:r>
        <w:t>)</w:t>
      </w:r>
    </w:p>
    <w:p w14:paraId="78F358AA" w14:textId="77777777" w:rsidR="00E134D4" w:rsidRDefault="00E134D4" w:rsidP="00E134D4"/>
    <w:p w14:paraId="2A9D5A82" w14:textId="77777777" w:rsidR="00E134D4" w:rsidRDefault="00E134D4" w:rsidP="00E134D4">
      <w:r>
        <w:t xml:space="preserve">    with </w:t>
      </w:r>
      <w:proofErr w:type="spellStart"/>
      <w:r>
        <w:t>ThreadPoolExecutor</w:t>
      </w:r>
      <w:proofErr w:type="spellEnd"/>
      <w:r>
        <w:t>(</w:t>
      </w:r>
      <w:proofErr w:type="spellStart"/>
      <w:r>
        <w:t>max_workers</w:t>
      </w:r>
      <w:proofErr w:type="spellEnd"/>
      <w:r>
        <w:t>=2) as executor:</w:t>
      </w:r>
    </w:p>
    <w:p w14:paraId="71A604AA" w14:textId="77777777" w:rsidR="00E134D4" w:rsidRDefault="00E134D4" w:rsidP="00E134D4">
      <w:r>
        <w:lastRenderedPageBreak/>
        <w:t xml:space="preserve">        for </w:t>
      </w:r>
      <w:proofErr w:type="spellStart"/>
      <w:r>
        <w:t>i</w:t>
      </w:r>
      <w:proofErr w:type="spellEnd"/>
      <w:r>
        <w:t xml:space="preserve"> in </w:t>
      </w:r>
      <w:proofErr w:type="gramStart"/>
      <w:r>
        <w:t>range(</w:t>
      </w:r>
      <w:proofErr w:type="gramEnd"/>
      <w:r>
        <w:t>1, 6):</w:t>
      </w:r>
    </w:p>
    <w:p w14:paraId="090DECFD" w14:textId="77777777" w:rsidR="00E134D4" w:rsidRDefault="00E134D4" w:rsidP="00E134D4">
      <w:r>
        <w:t xml:space="preserve">            task = </w:t>
      </w:r>
      <w:proofErr w:type="spellStart"/>
      <w:r>
        <w:t>SimulatedTask</w:t>
      </w:r>
      <w:proofErr w:type="spellEnd"/>
      <w:r>
        <w:t>(</w:t>
      </w:r>
      <w:proofErr w:type="spellStart"/>
      <w:r>
        <w:t>f"UserThread</w:t>
      </w:r>
      <w:proofErr w:type="spellEnd"/>
      <w:r>
        <w:t>-{</w:t>
      </w:r>
      <w:proofErr w:type="spellStart"/>
      <w:r>
        <w:t>i</w:t>
      </w:r>
      <w:proofErr w:type="spellEnd"/>
      <w:r>
        <w:t>}", resource, True)</w:t>
      </w:r>
    </w:p>
    <w:p w14:paraId="764969DE" w14:textId="77777777" w:rsidR="00E134D4" w:rsidRDefault="00E134D4" w:rsidP="00E134D4">
      <w:r>
        <w:t xml:space="preserve">            </w:t>
      </w:r>
      <w:proofErr w:type="spellStart"/>
      <w:proofErr w:type="gramStart"/>
      <w:r>
        <w:t>executor.submit</w:t>
      </w:r>
      <w:proofErr w:type="spellEnd"/>
      <w:proofErr w:type="gramEnd"/>
      <w:r>
        <w:t>(</w:t>
      </w:r>
      <w:proofErr w:type="spellStart"/>
      <w:r>
        <w:t>task.run</w:t>
      </w:r>
      <w:proofErr w:type="spellEnd"/>
      <w:r>
        <w:t>)</w:t>
      </w:r>
    </w:p>
    <w:p w14:paraId="796F602F" w14:textId="77777777" w:rsidR="00E134D4" w:rsidRDefault="00E134D4" w:rsidP="00E134D4"/>
    <w:p w14:paraId="40C9D2B3" w14:textId="77777777" w:rsidR="00E134D4" w:rsidRDefault="00E134D4" w:rsidP="00E134D4">
      <w:r>
        <w:t xml:space="preserve">    </w:t>
      </w:r>
      <w:proofErr w:type="gramStart"/>
      <w:r>
        <w:t>print(</w:t>
      </w:r>
      <w:proofErr w:type="gramEnd"/>
      <w:r>
        <w:t xml:space="preserve">"Final Counter (Many-to-Many):", </w:t>
      </w:r>
      <w:proofErr w:type="spellStart"/>
      <w:r>
        <w:t>resource.counter</w:t>
      </w:r>
      <w:proofErr w:type="spellEnd"/>
      <w:r>
        <w:t>)</w:t>
      </w:r>
    </w:p>
    <w:p w14:paraId="19A4FEF6" w14:textId="77777777" w:rsidR="00E134D4" w:rsidRDefault="00E134D4" w:rsidP="00E134D4"/>
    <w:p w14:paraId="69D5E65A" w14:textId="77777777" w:rsidR="00E134D4" w:rsidRDefault="00E134D4" w:rsidP="00E134D4"/>
    <w:p w14:paraId="4DF2F35F" w14:textId="77777777" w:rsidR="00E134D4" w:rsidRDefault="00E134D4" w:rsidP="00E134D4">
      <w:r>
        <w:t># ======================================================================</w:t>
      </w:r>
    </w:p>
    <w:p w14:paraId="7C6F53D5" w14:textId="77777777" w:rsidR="00E134D4" w:rsidRDefault="00E134D4" w:rsidP="00E134D4">
      <w:r>
        <w:t># SECTION 7: MAIN EXECUTION FUNCTION</w:t>
      </w:r>
    </w:p>
    <w:p w14:paraId="55F007CA" w14:textId="77777777" w:rsidR="00E134D4" w:rsidRDefault="00E134D4" w:rsidP="00E134D4">
      <w:r>
        <w:t># ======================================================================</w:t>
      </w:r>
    </w:p>
    <w:p w14:paraId="7467C27F" w14:textId="77777777" w:rsidR="00E134D4" w:rsidRDefault="00E134D4" w:rsidP="00E134D4">
      <w:r>
        <w:t># Runs all three threading model demonstrations sequentially.</w:t>
      </w:r>
    </w:p>
    <w:p w14:paraId="4B9D747A" w14:textId="77777777" w:rsidR="00E134D4" w:rsidRDefault="00E134D4" w:rsidP="00E134D4">
      <w:r>
        <w:t># ======================================================================</w:t>
      </w:r>
    </w:p>
    <w:p w14:paraId="728A4D5A" w14:textId="77777777" w:rsidR="00E134D4" w:rsidRDefault="00E134D4" w:rsidP="00E134D4">
      <w:r>
        <w:t>if __name__ == "__main__":</w:t>
      </w:r>
    </w:p>
    <w:p w14:paraId="3EC65827" w14:textId="77777777" w:rsidR="00E134D4" w:rsidRDefault="00E134D4" w:rsidP="00E134D4">
      <w:r>
        <w:t xml:space="preserve">    </w:t>
      </w:r>
      <w:proofErr w:type="gramStart"/>
      <w:r>
        <w:t>print(</w:t>
      </w:r>
      <w:proofErr w:type="gramEnd"/>
      <w:r>
        <w:t>"Real-Time Multi-threaded Application Simulator (Python)\n")</w:t>
      </w:r>
    </w:p>
    <w:p w14:paraId="5A309DB8" w14:textId="77777777" w:rsidR="00E134D4" w:rsidRDefault="00E134D4" w:rsidP="00E134D4"/>
    <w:p w14:paraId="161F759C" w14:textId="77777777" w:rsidR="00E134D4" w:rsidRDefault="00E134D4" w:rsidP="00E134D4">
      <w:r>
        <w:t xml:space="preserve">    </w:t>
      </w:r>
      <w:proofErr w:type="spellStart"/>
      <w:r>
        <w:t>demo_many_to_</w:t>
      </w:r>
      <w:proofErr w:type="gramStart"/>
      <w:r>
        <w:t>one</w:t>
      </w:r>
      <w:proofErr w:type="spellEnd"/>
      <w:r>
        <w:t>(</w:t>
      </w:r>
      <w:proofErr w:type="gramEnd"/>
      <w:r>
        <w:t>)</w:t>
      </w:r>
    </w:p>
    <w:p w14:paraId="4FEFAC60" w14:textId="77777777" w:rsidR="00E134D4" w:rsidRDefault="00E134D4" w:rsidP="00E134D4">
      <w:r>
        <w:t xml:space="preserve">    </w:t>
      </w:r>
      <w:proofErr w:type="spellStart"/>
      <w:r>
        <w:t>demo_one_to_</w:t>
      </w:r>
      <w:proofErr w:type="gramStart"/>
      <w:r>
        <w:t>one</w:t>
      </w:r>
      <w:proofErr w:type="spellEnd"/>
      <w:r>
        <w:t>(</w:t>
      </w:r>
      <w:proofErr w:type="gramEnd"/>
      <w:r>
        <w:t>)</w:t>
      </w:r>
    </w:p>
    <w:p w14:paraId="38B4BC63" w14:textId="77777777" w:rsidR="00E134D4" w:rsidRDefault="00E134D4" w:rsidP="00E134D4">
      <w:r>
        <w:t xml:space="preserve">    </w:t>
      </w:r>
      <w:proofErr w:type="spellStart"/>
      <w:r>
        <w:t>demo_many_to_</w:t>
      </w:r>
      <w:proofErr w:type="gramStart"/>
      <w:r>
        <w:t>many</w:t>
      </w:r>
      <w:proofErr w:type="spellEnd"/>
      <w:r>
        <w:t>(</w:t>
      </w:r>
      <w:proofErr w:type="gramEnd"/>
      <w:r>
        <w:t>)</w:t>
      </w:r>
    </w:p>
    <w:p w14:paraId="08ABEFD2" w14:textId="77777777" w:rsidR="00E134D4" w:rsidRDefault="00E134D4" w:rsidP="00E134D4"/>
    <w:p w14:paraId="5E85A926" w14:textId="471BF433" w:rsidR="00AC14AB" w:rsidRDefault="00E134D4" w:rsidP="00E134D4">
      <w:r>
        <w:t xml:space="preserve">    </w:t>
      </w:r>
      <w:proofErr w:type="gramStart"/>
      <w:r>
        <w:t>print(</w:t>
      </w:r>
      <w:proofErr w:type="gramEnd"/>
      <w:r>
        <w:t>"\</w:t>
      </w:r>
      <w:proofErr w:type="spellStart"/>
      <w:r>
        <w:t>nSimulation</w:t>
      </w:r>
      <w:proofErr w:type="spellEnd"/>
      <w:r>
        <w:t xml:space="preserve"> Completed.")</w:t>
      </w:r>
    </w:p>
    <w:p w14:paraId="0159F62F" w14:textId="77777777" w:rsidR="00E134D4" w:rsidRDefault="00E134D4" w:rsidP="00E134D4"/>
    <w:p w14:paraId="659989AF" w14:textId="1E1A1AD1" w:rsidR="00E134D4" w:rsidRDefault="00E134D4" w:rsidP="00E134D4">
      <w:pPr>
        <w:rPr>
          <w:b/>
          <w:bCs/>
          <w:sz w:val="40"/>
          <w:szCs w:val="40"/>
          <w:u w:val="single"/>
        </w:rPr>
      </w:pPr>
      <w:r w:rsidRPr="00E134D4">
        <w:rPr>
          <w:b/>
          <w:bCs/>
          <w:sz w:val="40"/>
          <w:szCs w:val="40"/>
          <w:u w:val="single"/>
        </w:rPr>
        <w:t>Sample output</w:t>
      </w:r>
      <w:r>
        <w:rPr>
          <w:b/>
          <w:bCs/>
          <w:sz w:val="40"/>
          <w:szCs w:val="40"/>
          <w:u w:val="single"/>
        </w:rPr>
        <w:t>:</w:t>
      </w:r>
    </w:p>
    <w:p w14:paraId="7BF1D85C" w14:textId="77777777" w:rsidR="000208E7" w:rsidRPr="000208E7" w:rsidRDefault="000208E7" w:rsidP="000208E7">
      <w:pPr>
        <w:rPr>
          <w:sz w:val="24"/>
          <w:szCs w:val="24"/>
        </w:rPr>
      </w:pPr>
      <w:r w:rsidRPr="000208E7">
        <w:rPr>
          <w:sz w:val="24"/>
          <w:szCs w:val="24"/>
        </w:rPr>
        <w:t>Real-Time Multi-threaded Application Simulator (Python)</w:t>
      </w:r>
    </w:p>
    <w:p w14:paraId="08062D53" w14:textId="77777777" w:rsidR="000208E7" w:rsidRPr="000208E7" w:rsidRDefault="000208E7" w:rsidP="000208E7">
      <w:pPr>
        <w:rPr>
          <w:sz w:val="24"/>
          <w:szCs w:val="24"/>
        </w:rPr>
      </w:pPr>
    </w:p>
    <w:p w14:paraId="70056BD7" w14:textId="77777777" w:rsidR="000208E7" w:rsidRPr="000208E7" w:rsidRDefault="000208E7" w:rsidP="000208E7">
      <w:pPr>
        <w:rPr>
          <w:sz w:val="24"/>
          <w:szCs w:val="24"/>
        </w:rPr>
      </w:pPr>
      <w:r w:rsidRPr="000208E7">
        <w:rPr>
          <w:sz w:val="24"/>
          <w:szCs w:val="24"/>
        </w:rPr>
        <w:lastRenderedPageBreak/>
        <w:t>===== Many-to-One Model =====</w:t>
      </w:r>
    </w:p>
    <w:p w14:paraId="1B071B22" w14:textId="77777777" w:rsidR="000208E7" w:rsidRPr="000208E7" w:rsidRDefault="000208E7" w:rsidP="000208E7">
      <w:pPr>
        <w:rPr>
          <w:sz w:val="24"/>
          <w:szCs w:val="24"/>
        </w:rPr>
      </w:pPr>
      <w:r w:rsidRPr="000208E7">
        <w:rPr>
          <w:sz w:val="24"/>
          <w:szCs w:val="24"/>
        </w:rPr>
        <w:t>UserThread-1 is READY</w:t>
      </w:r>
    </w:p>
    <w:p w14:paraId="7AA89CEC" w14:textId="77777777" w:rsidR="000208E7" w:rsidRPr="000208E7" w:rsidRDefault="000208E7" w:rsidP="000208E7">
      <w:pPr>
        <w:rPr>
          <w:sz w:val="24"/>
          <w:szCs w:val="24"/>
        </w:rPr>
      </w:pPr>
      <w:r w:rsidRPr="000208E7">
        <w:rPr>
          <w:sz w:val="24"/>
          <w:szCs w:val="24"/>
        </w:rPr>
        <w:t>UserThread-1 is RUNNING</w:t>
      </w:r>
    </w:p>
    <w:p w14:paraId="31990511" w14:textId="77777777" w:rsidR="000208E7" w:rsidRPr="000208E7" w:rsidRDefault="000208E7" w:rsidP="000208E7">
      <w:pPr>
        <w:rPr>
          <w:sz w:val="24"/>
          <w:szCs w:val="24"/>
        </w:rPr>
      </w:pPr>
      <w:r w:rsidRPr="000208E7">
        <w:rPr>
          <w:sz w:val="24"/>
          <w:szCs w:val="24"/>
        </w:rPr>
        <w:t>UserThread-1 waiting for MONITOR | State: BLOCKED</w:t>
      </w:r>
    </w:p>
    <w:p w14:paraId="5664366A" w14:textId="77777777" w:rsidR="000208E7" w:rsidRPr="000208E7" w:rsidRDefault="000208E7" w:rsidP="000208E7">
      <w:pPr>
        <w:rPr>
          <w:sz w:val="24"/>
          <w:szCs w:val="24"/>
        </w:rPr>
      </w:pPr>
      <w:r w:rsidRPr="000208E7">
        <w:rPr>
          <w:sz w:val="24"/>
          <w:szCs w:val="24"/>
        </w:rPr>
        <w:t>UserThread-1 entered MONITOR | State: RUNNING</w:t>
      </w:r>
    </w:p>
    <w:p w14:paraId="5D886728" w14:textId="77777777" w:rsidR="000208E7" w:rsidRPr="000208E7" w:rsidRDefault="000208E7" w:rsidP="000208E7">
      <w:pPr>
        <w:rPr>
          <w:sz w:val="24"/>
          <w:szCs w:val="24"/>
        </w:rPr>
      </w:pPr>
      <w:r w:rsidRPr="000208E7">
        <w:rPr>
          <w:sz w:val="24"/>
          <w:szCs w:val="24"/>
        </w:rPr>
        <w:t>UserThread-1 exiting MONITOR | counter = 1</w:t>
      </w:r>
    </w:p>
    <w:p w14:paraId="54EA63E3" w14:textId="77777777" w:rsidR="000208E7" w:rsidRPr="000208E7" w:rsidRDefault="000208E7" w:rsidP="000208E7">
      <w:pPr>
        <w:rPr>
          <w:sz w:val="24"/>
          <w:szCs w:val="24"/>
        </w:rPr>
      </w:pPr>
      <w:r w:rsidRPr="000208E7">
        <w:rPr>
          <w:sz w:val="24"/>
          <w:szCs w:val="24"/>
        </w:rPr>
        <w:t>UserThread-1 is TERMINATED</w:t>
      </w:r>
    </w:p>
    <w:p w14:paraId="3F06ED0E" w14:textId="77777777" w:rsidR="000208E7" w:rsidRPr="000208E7" w:rsidRDefault="000208E7" w:rsidP="000208E7">
      <w:pPr>
        <w:rPr>
          <w:sz w:val="24"/>
          <w:szCs w:val="24"/>
        </w:rPr>
      </w:pPr>
    </w:p>
    <w:p w14:paraId="07C11A04" w14:textId="77777777" w:rsidR="000208E7" w:rsidRPr="000208E7" w:rsidRDefault="000208E7" w:rsidP="000208E7">
      <w:pPr>
        <w:rPr>
          <w:sz w:val="24"/>
          <w:szCs w:val="24"/>
        </w:rPr>
      </w:pPr>
      <w:r w:rsidRPr="000208E7">
        <w:rPr>
          <w:sz w:val="24"/>
          <w:szCs w:val="24"/>
        </w:rPr>
        <w:t>UserThread-2 is READY</w:t>
      </w:r>
    </w:p>
    <w:p w14:paraId="160FBC76" w14:textId="77777777" w:rsidR="000208E7" w:rsidRPr="000208E7" w:rsidRDefault="000208E7" w:rsidP="000208E7">
      <w:pPr>
        <w:rPr>
          <w:sz w:val="24"/>
          <w:szCs w:val="24"/>
        </w:rPr>
      </w:pPr>
      <w:r w:rsidRPr="000208E7">
        <w:rPr>
          <w:sz w:val="24"/>
          <w:szCs w:val="24"/>
        </w:rPr>
        <w:t>UserThread-2 is RUNNING</w:t>
      </w:r>
    </w:p>
    <w:p w14:paraId="74BDA666" w14:textId="77777777" w:rsidR="000208E7" w:rsidRPr="000208E7" w:rsidRDefault="000208E7" w:rsidP="000208E7">
      <w:pPr>
        <w:rPr>
          <w:sz w:val="24"/>
          <w:szCs w:val="24"/>
        </w:rPr>
      </w:pPr>
      <w:r w:rsidRPr="000208E7">
        <w:rPr>
          <w:sz w:val="24"/>
          <w:szCs w:val="24"/>
        </w:rPr>
        <w:t>UserThread-2 waiting for MONITOR | State: BLOCKED</w:t>
      </w:r>
    </w:p>
    <w:p w14:paraId="2AA5855A" w14:textId="77777777" w:rsidR="000208E7" w:rsidRPr="000208E7" w:rsidRDefault="000208E7" w:rsidP="000208E7">
      <w:pPr>
        <w:rPr>
          <w:sz w:val="24"/>
          <w:szCs w:val="24"/>
        </w:rPr>
      </w:pPr>
      <w:r w:rsidRPr="000208E7">
        <w:rPr>
          <w:sz w:val="24"/>
          <w:szCs w:val="24"/>
        </w:rPr>
        <w:t>UserThread-2 entered MONITOR | State: RUNNING</w:t>
      </w:r>
    </w:p>
    <w:p w14:paraId="2AF98F8F" w14:textId="77777777" w:rsidR="000208E7" w:rsidRPr="000208E7" w:rsidRDefault="000208E7" w:rsidP="000208E7">
      <w:pPr>
        <w:rPr>
          <w:sz w:val="24"/>
          <w:szCs w:val="24"/>
        </w:rPr>
      </w:pPr>
      <w:r w:rsidRPr="000208E7">
        <w:rPr>
          <w:sz w:val="24"/>
          <w:szCs w:val="24"/>
        </w:rPr>
        <w:t>UserThread-2 exiting MONITOR | counter = 2</w:t>
      </w:r>
    </w:p>
    <w:p w14:paraId="43052DD3" w14:textId="77777777" w:rsidR="000208E7" w:rsidRPr="000208E7" w:rsidRDefault="000208E7" w:rsidP="000208E7">
      <w:pPr>
        <w:rPr>
          <w:sz w:val="24"/>
          <w:szCs w:val="24"/>
        </w:rPr>
      </w:pPr>
      <w:r w:rsidRPr="000208E7">
        <w:rPr>
          <w:sz w:val="24"/>
          <w:szCs w:val="24"/>
        </w:rPr>
        <w:t>UserThread-2 is TERMINATED</w:t>
      </w:r>
    </w:p>
    <w:p w14:paraId="38BBDF6E" w14:textId="77777777" w:rsidR="000208E7" w:rsidRPr="000208E7" w:rsidRDefault="000208E7" w:rsidP="000208E7">
      <w:pPr>
        <w:rPr>
          <w:sz w:val="24"/>
          <w:szCs w:val="24"/>
        </w:rPr>
      </w:pPr>
    </w:p>
    <w:p w14:paraId="1A774865" w14:textId="77777777" w:rsidR="000208E7" w:rsidRPr="000208E7" w:rsidRDefault="000208E7" w:rsidP="000208E7">
      <w:pPr>
        <w:rPr>
          <w:sz w:val="24"/>
          <w:szCs w:val="24"/>
        </w:rPr>
      </w:pPr>
      <w:r w:rsidRPr="000208E7">
        <w:rPr>
          <w:sz w:val="24"/>
          <w:szCs w:val="24"/>
        </w:rPr>
        <w:t>UserThread-3 is READY</w:t>
      </w:r>
    </w:p>
    <w:p w14:paraId="6D20FE77" w14:textId="77777777" w:rsidR="000208E7" w:rsidRPr="000208E7" w:rsidRDefault="000208E7" w:rsidP="000208E7">
      <w:pPr>
        <w:rPr>
          <w:sz w:val="24"/>
          <w:szCs w:val="24"/>
        </w:rPr>
      </w:pPr>
      <w:r w:rsidRPr="000208E7">
        <w:rPr>
          <w:sz w:val="24"/>
          <w:szCs w:val="24"/>
        </w:rPr>
        <w:t>UserThread-3 is RUNNING</w:t>
      </w:r>
    </w:p>
    <w:p w14:paraId="25CF08C7" w14:textId="77777777" w:rsidR="000208E7" w:rsidRPr="000208E7" w:rsidRDefault="000208E7" w:rsidP="000208E7">
      <w:pPr>
        <w:rPr>
          <w:sz w:val="24"/>
          <w:szCs w:val="24"/>
        </w:rPr>
      </w:pPr>
      <w:r w:rsidRPr="000208E7">
        <w:rPr>
          <w:sz w:val="24"/>
          <w:szCs w:val="24"/>
        </w:rPr>
        <w:t>UserThread-3 waiting for MONITOR | State: BLOCKED</w:t>
      </w:r>
    </w:p>
    <w:p w14:paraId="1290835A" w14:textId="77777777" w:rsidR="000208E7" w:rsidRPr="000208E7" w:rsidRDefault="000208E7" w:rsidP="000208E7">
      <w:pPr>
        <w:rPr>
          <w:sz w:val="24"/>
          <w:szCs w:val="24"/>
        </w:rPr>
      </w:pPr>
      <w:r w:rsidRPr="000208E7">
        <w:rPr>
          <w:sz w:val="24"/>
          <w:szCs w:val="24"/>
        </w:rPr>
        <w:t>UserThread-3 entered MONITOR | State: RUNNING</w:t>
      </w:r>
    </w:p>
    <w:p w14:paraId="4D0BCAFE" w14:textId="77777777" w:rsidR="000208E7" w:rsidRPr="000208E7" w:rsidRDefault="000208E7" w:rsidP="000208E7">
      <w:pPr>
        <w:rPr>
          <w:sz w:val="24"/>
          <w:szCs w:val="24"/>
        </w:rPr>
      </w:pPr>
      <w:r w:rsidRPr="000208E7">
        <w:rPr>
          <w:sz w:val="24"/>
          <w:szCs w:val="24"/>
        </w:rPr>
        <w:t>UserThread-3 exiting MONITOR | counter = 3</w:t>
      </w:r>
    </w:p>
    <w:p w14:paraId="58774E0F" w14:textId="77777777" w:rsidR="000208E7" w:rsidRPr="000208E7" w:rsidRDefault="000208E7" w:rsidP="000208E7">
      <w:pPr>
        <w:rPr>
          <w:sz w:val="24"/>
          <w:szCs w:val="24"/>
        </w:rPr>
      </w:pPr>
      <w:r w:rsidRPr="000208E7">
        <w:rPr>
          <w:sz w:val="24"/>
          <w:szCs w:val="24"/>
        </w:rPr>
        <w:t>UserThread-3 is TERMINATED</w:t>
      </w:r>
    </w:p>
    <w:p w14:paraId="73FA82D7" w14:textId="77777777" w:rsidR="000208E7" w:rsidRPr="000208E7" w:rsidRDefault="000208E7" w:rsidP="000208E7">
      <w:pPr>
        <w:rPr>
          <w:sz w:val="24"/>
          <w:szCs w:val="24"/>
        </w:rPr>
      </w:pPr>
    </w:p>
    <w:p w14:paraId="6C7A79CC" w14:textId="77777777" w:rsidR="000208E7" w:rsidRPr="000208E7" w:rsidRDefault="000208E7" w:rsidP="000208E7">
      <w:pPr>
        <w:rPr>
          <w:sz w:val="24"/>
          <w:szCs w:val="24"/>
        </w:rPr>
      </w:pPr>
      <w:r w:rsidRPr="000208E7">
        <w:rPr>
          <w:sz w:val="24"/>
          <w:szCs w:val="24"/>
        </w:rPr>
        <w:t>Final Counter (Many-to-One): 3</w:t>
      </w:r>
    </w:p>
    <w:p w14:paraId="319F8584" w14:textId="77777777" w:rsidR="000208E7" w:rsidRPr="000208E7" w:rsidRDefault="000208E7" w:rsidP="000208E7">
      <w:pPr>
        <w:rPr>
          <w:sz w:val="24"/>
          <w:szCs w:val="24"/>
        </w:rPr>
      </w:pPr>
    </w:p>
    <w:p w14:paraId="4FD1DCEA" w14:textId="77777777" w:rsidR="000208E7" w:rsidRPr="000208E7" w:rsidRDefault="000208E7" w:rsidP="000208E7">
      <w:pPr>
        <w:rPr>
          <w:sz w:val="24"/>
          <w:szCs w:val="24"/>
        </w:rPr>
      </w:pPr>
    </w:p>
    <w:p w14:paraId="4114CD2E" w14:textId="77777777" w:rsidR="000208E7" w:rsidRPr="000208E7" w:rsidRDefault="000208E7" w:rsidP="000208E7">
      <w:pPr>
        <w:rPr>
          <w:sz w:val="24"/>
          <w:szCs w:val="24"/>
        </w:rPr>
      </w:pPr>
      <w:r w:rsidRPr="000208E7">
        <w:rPr>
          <w:sz w:val="24"/>
          <w:szCs w:val="24"/>
        </w:rPr>
        <w:lastRenderedPageBreak/>
        <w:t>===== One-to-One Model =====</w:t>
      </w:r>
    </w:p>
    <w:p w14:paraId="56104530" w14:textId="77777777" w:rsidR="000208E7" w:rsidRPr="000208E7" w:rsidRDefault="000208E7" w:rsidP="000208E7">
      <w:pPr>
        <w:rPr>
          <w:sz w:val="24"/>
          <w:szCs w:val="24"/>
        </w:rPr>
      </w:pPr>
      <w:r w:rsidRPr="000208E7">
        <w:rPr>
          <w:sz w:val="24"/>
          <w:szCs w:val="24"/>
        </w:rPr>
        <w:t>UserThread-1 is READY</w:t>
      </w:r>
    </w:p>
    <w:p w14:paraId="493B165B" w14:textId="77777777" w:rsidR="000208E7" w:rsidRPr="000208E7" w:rsidRDefault="000208E7" w:rsidP="000208E7">
      <w:pPr>
        <w:rPr>
          <w:sz w:val="24"/>
          <w:szCs w:val="24"/>
        </w:rPr>
      </w:pPr>
      <w:r w:rsidRPr="000208E7">
        <w:rPr>
          <w:sz w:val="24"/>
          <w:szCs w:val="24"/>
        </w:rPr>
        <w:t>UserThread-1 is RUNNING</w:t>
      </w:r>
    </w:p>
    <w:p w14:paraId="7AD58BAE" w14:textId="77777777" w:rsidR="000208E7" w:rsidRPr="000208E7" w:rsidRDefault="000208E7" w:rsidP="000208E7">
      <w:pPr>
        <w:rPr>
          <w:sz w:val="24"/>
          <w:szCs w:val="24"/>
        </w:rPr>
      </w:pPr>
      <w:r w:rsidRPr="000208E7">
        <w:rPr>
          <w:sz w:val="24"/>
          <w:szCs w:val="24"/>
        </w:rPr>
        <w:t>UserThread-1 waiting for SEMAPHORE | State: BLOCKED</w:t>
      </w:r>
    </w:p>
    <w:p w14:paraId="6D5C7E41" w14:textId="77777777" w:rsidR="000208E7" w:rsidRPr="000208E7" w:rsidRDefault="000208E7" w:rsidP="000208E7">
      <w:pPr>
        <w:rPr>
          <w:sz w:val="24"/>
          <w:szCs w:val="24"/>
        </w:rPr>
      </w:pPr>
    </w:p>
    <w:p w14:paraId="1064811F" w14:textId="77777777" w:rsidR="000208E7" w:rsidRPr="000208E7" w:rsidRDefault="000208E7" w:rsidP="000208E7">
      <w:pPr>
        <w:rPr>
          <w:sz w:val="24"/>
          <w:szCs w:val="24"/>
        </w:rPr>
      </w:pPr>
      <w:r w:rsidRPr="000208E7">
        <w:rPr>
          <w:sz w:val="24"/>
          <w:szCs w:val="24"/>
        </w:rPr>
        <w:t>UserThread-2 is READY</w:t>
      </w:r>
    </w:p>
    <w:p w14:paraId="7ABA3F53" w14:textId="77777777" w:rsidR="000208E7" w:rsidRPr="000208E7" w:rsidRDefault="000208E7" w:rsidP="000208E7">
      <w:pPr>
        <w:rPr>
          <w:sz w:val="24"/>
          <w:szCs w:val="24"/>
        </w:rPr>
      </w:pPr>
      <w:r w:rsidRPr="000208E7">
        <w:rPr>
          <w:sz w:val="24"/>
          <w:szCs w:val="24"/>
        </w:rPr>
        <w:t>UserThread-2 is RUNNING</w:t>
      </w:r>
    </w:p>
    <w:p w14:paraId="561C54C7" w14:textId="77777777" w:rsidR="000208E7" w:rsidRPr="000208E7" w:rsidRDefault="000208E7" w:rsidP="000208E7">
      <w:pPr>
        <w:rPr>
          <w:sz w:val="24"/>
          <w:szCs w:val="24"/>
        </w:rPr>
      </w:pPr>
      <w:r w:rsidRPr="000208E7">
        <w:rPr>
          <w:sz w:val="24"/>
          <w:szCs w:val="24"/>
        </w:rPr>
        <w:t>UserThread-2 waiting for SEMAPHORE | State: BLOCKED</w:t>
      </w:r>
    </w:p>
    <w:p w14:paraId="17ED396D" w14:textId="77777777" w:rsidR="000208E7" w:rsidRPr="000208E7" w:rsidRDefault="000208E7" w:rsidP="000208E7">
      <w:pPr>
        <w:rPr>
          <w:sz w:val="24"/>
          <w:szCs w:val="24"/>
        </w:rPr>
      </w:pPr>
    </w:p>
    <w:p w14:paraId="02C0C9FE" w14:textId="77777777" w:rsidR="000208E7" w:rsidRPr="000208E7" w:rsidRDefault="000208E7" w:rsidP="000208E7">
      <w:pPr>
        <w:rPr>
          <w:sz w:val="24"/>
          <w:szCs w:val="24"/>
        </w:rPr>
      </w:pPr>
      <w:r w:rsidRPr="000208E7">
        <w:rPr>
          <w:sz w:val="24"/>
          <w:szCs w:val="24"/>
        </w:rPr>
        <w:t>UserThread-3 is READY</w:t>
      </w:r>
    </w:p>
    <w:p w14:paraId="3911BC03" w14:textId="77777777" w:rsidR="000208E7" w:rsidRPr="000208E7" w:rsidRDefault="000208E7" w:rsidP="000208E7">
      <w:pPr>
        <w:rPr>
          <w:sz w:val="24"/>
          <w:szCs w:val="24"/>
        </w:rPr>
      </w:pPr>
      <w:r w:rsidRPr="000208E7">
        <w:rPr>
          <w:sz w:val="24"/>
          <w:szCs w:val="24"/>
        </w:rPr>
        <w:t>UserThread-3 is RUNNING</w:t>
      </w:r>
    </w:p>
    <w:p w14:paraId="78669568" w14:textId="77777777" w:rsidR="000208E7" w:rsidRPr="000208E7" w:rsidRDefault="000208E7" w:rsidP="000208E7">
      <w:pPr>
        <w:rPr>
          <w:sz w:val="24"/>
          <w:szCs w:val="24"/>
        </w:rPr>
      </w:pPr>
      <w:r w:rsidRPr="000208E7">
        <w:rPr>
          <w:sz w:val="24"/>
          <w:szCs w:val="24"/>
        </w:rPr>
        <w:t>UserThread-3 waiting for SEMAPHORE | State: BLOCKED</w:t>
      </w:r>
    </w:p>
    <w:p w14:paraId="127EB138" w14:textId="77777777" w:rsidR="000208E7" w:rsidRPr="000208E7" w:rsidRDefault="000208E7" w:rsidP="000208E7">
      <w:pPr>
        <w:rPr>
          <w:sz w:val="24"/>
          <w:szCs w:val="24"/>
        </w:rPr>
      </w:pPr>
    </w:p>
    <w:p w14:paraId="21615D54" w14:textId="77777777" w:rsidR="000208E7" w:rsidRPr="000208E7" w:rsidRDefault="000208E7" w:rsidP="000208E7">
      <w:pPr>
        <w:rPr>
          <w:sz w:val="24"/>
          <w:szCs w:val="24"/>
        </w:rPr>
      </w:pPr>
      <w:r w:rsidRPr="000208E7">
        <w:rPr>
          <w:sz w:val="24"/>
          <w:szCs w:val="24"/>
        </w:rPr>
        <w:t>UserThread-1 acquired SEMAPHORE | State: RUNNING</w:t>
      </w:r>
    </w:p>
    <w:p w14:paraId="2F462AE5" w14:textId="77777777" w:rsidR="000208E7" w:rsidRPr="000208E7" w:rsidRDefault="000208E7" w:rsidP="000208E7">
      <w:pPr>
        <w:rPr>
          <w:sz w:val="24"/>
          <w:szCs w:val="24"/>
        </w:rPr>
      </w:pPr>
      <w:r w:rsidRPr="000208E7">
        <w:rPr>
          <w:sz w:val="24"/>
          <w:szCs w:val="24"/>
        </w:rPr>
        <w:t>UserThread-1 releasing SEMAPHORE | counter = 1</w:t>
      </w:r>
    </w:p>
    <w:p w14:paraId="31E862B1" w14:textId="77777777" w:rsidR="000208E7" w:rsidRPr="000208E7" w:rsidRDefault="000208E7" w:rsidP="000208E7">
      <w:pPr>
        <w:rPr>
          <w:sz w:val="24"/>
          <w:szCs w:val="24"/>
        </w:rPr>
      </w:pPr>
      <w:r w:rsidRPr="000208E7">
        <w:rPr>
          <w:sz w:val="24"/>
          <w:szCs w:val="24"/>
        </w:rPr>
        <w:t>UserThread-1 is TERMINATED</w:t>
      </w:r>
    </w:p>
    <w:p w14:paraId="3B1EEF6D" w14:textId="77777777" w:rsidR="000208E7" w:rsidRPr="000208E7" w:rsidRDefault="000208E7" w:rsidP="000208E7">
      <w:pPr>
        <w:rPr>
          <w:sz w:val="24"/>
          <w:szCs w:val="24"/>
        </w:rPr>
      </w:pPr>
    </w:p>
    <w:p w14:paraId="2CD3FB3F" w14:textId="77777777" w:rsidR="000208E7" w:rsidRPr="000208E7" w:rsidRDefault="000208E7" w:rsidP="000208E7">
      <w:pPr>
        <w:rPr>
          <w:sz w:val="24"/>
          <w:szCs w:val="24"/>
        </w:rPr>
      </w:pPr>
      <w:r w:rsidRPr="000208E7">
        <w:rPr>
          <w:sz w:val="24"/>
          <w:szCs w:val="24"/>
        </w:rPr>
        <w:t>UserThread-2 acquired SEMAPHORE | State: RUNNING</w:t>
      </w:r>
    </w:p>
    <w:p w14:paraId="5B5A60C6" w14:textId="77777777" w:rsidR="000208E7" w:rsidRPr="000208E7" w:rsidRDefault="000208E7" w:rsidP="000208E7">
      <w:pPr>
        <w:rPr>
          <w:sz w:val="24"/>
          <w:szCs w:val="24"/>
        </w:rPr>
      </w:pPr>
      <w:r w:rsidRPr="000208E7">
        <w:rPr>
          <w:sz w:val="24"/>
          <w:szCs w:val="24"/>
        </w:rPr>
        <w:t>UserThread-2 releasing SEMAPHORE | counter = 2</w:t>
      </w:r>
    </w:p>
    <w:p w14:paraId="353F714F" w14:textId="77777777" w:rsidR="000208E7" w:rsidRPr="000208E7" w:rsidRDefault="000208E7" w:rsidP="000208E7">
      <w:pPr>
        <w:rPr>
          <w:sz w:val="24"/>
          <w:szCs w:val="24"/>
        </w:rPr>
      </w:pPr>
      <w:r w:rsidRPr="000208E7">
        <w:rPr>
          <w:sz w:val="24"/>
          <w:szCs w:val="24"/>
        </w:rPr>
        <w:t>UserThread-2 is TERMINATED</w:t>
      </w:r>
    </w:p>
    <w:p w14:paraId="5DEAB452" w14:textId="77777777" w:rsidR="000208E7" w:rsidRPr="000208E7" w:rsidRDefault="000208E7" w:rsidP="000208E7">
      <w:pPr>
        <w:rPr>
          <w:sz w:val="24"/>
          <w:szCs w:val="24"/>
        </w:rPr>
      </w:pPr>
    </w:p>
    <w:p w14:paraId="101498B7" w14:textId="77777777" w:rsidR="000208E7" w:rsidRPr="000208E7" w:rsidRDefault="000208E7" w:rsidP="000208E7">
      <w:pPr>
        <w:rPr>
          <w:sz w:val="24"/>
          <w:szCs w:val="24"/>
        </w:rPr>
      </w:pPr>
      <w:r w:rsidRPr="000208E7">
        <w:rPr>
          <w:sz w:val="24"/>
          <w:szCs w:val="24"/>
        </w:rPr>
        <w:t>UserThread-3 acquired SEMAPHORE | State: RUNNING</w:t>
      </w:r>
    </w:p>
    <w:p w14:paraId="01335FAE" w14:textId="77777777" w:rsidR="000208E7" w:rsidRPr="000208E7" w:rsidRDefault="000208E7" w:rsidP="000208E7">
      <w:pPr>
        <w:rPr>
          <w:sz w:val="24"/>
          <w:szCs w:val="24"/>
        </w:rPr>
      </w:pPr>
      <w:r w:rsidRPr="000208E7">
        <w:rPr>
          <w:sz w:val="24"/>
          <w:szCs w:val="24"/>
        </w:rPr>
        <w:t>UserThread-3 releasing SEMAPHORE | counter = 3</w:t>
      </w:r>
    </w:p>
    <w:p w14:paraId="2AEA365B" w14:textId="77777777" w:rsidR="000208E7" w:rsidRPr="000208E7" w:rsidRDefault="000208E7" w:rsidP="000208E7">
      <w:pPr>
        <w:rPr>
          <w:sz w:val="24"/>
          <w:szCs w:val="24"/>
        </w:rPr>
      </w:pPr>
      <w:r w:rsidRPr="000208E7">
        <w:rPr>
          <w:sz w:val="24"/>
          <w:szCs w:val="24"/>
        </w:rPr>
        <w:t>UserThread-3 is TERMINATED</w:t>
      </w:r>
    </w:p>
    <w:p w14:paraId="763417F9" w14:textId="77777777" w:rsidR="000208E7" w:rsidRPr="000208E7" w:rsidRDefault="000208E7" w:rsidP="000208E7">
      <w:pPr>
        <w:rPr>
          <w:sz w:val="24"/>
          <w:szCs w:val="24"/>
        </w:rPr>
      </w:pPr>
    </w:p>
    <w:p w14:paraId="4788ABC6" w14:textId="77777777" w:rsidR="000208E7" w:rsidRPr="000208E7" w:rsidRDefault="000208E7" w:rsidP="000208E7">
      <w:pPr>
        <w:rPr>
          <w:sz w:val="24"/>
          <w:szCs w:val="24"/>
        </w:rPr>
      </w:pPr>
      <w:r w:rsidRPr="000208E7">
        <w:rPr>
          <w:sz w:val="24"/>
          <w:szCs w:val="24"/>
        </w:rPr>
        <w:lastRenderedPageBreak/>
        <w:t>Final Counter (One-to-One): 3</w:t>
      </w:r>
    </w:p>
    <w:p w14:paraId="613293FC" w14:textId="77777777" w:rsidR="000208E7" w:rsidRPr="000208E7" w:rsidRDefault="000208E7" w:rsidP="000208E7">
      <w:pPr>
        <w:rPr>
          <w:sz w:val="24"/>
          <w:szCs w:val="24"/>
        </w:rPr>
      </w:pPr>
    </w:p>
    <w:p w14:paraId="6C640834" w14:textId="77777777" w:rsidR="000208E7" w:rsidRPr="000208E7" w:rsidRDefault="000208E7" w:rsidP="000208E7">
      <w:pPr>
        <w:rPr>
          <w:sz w:val="24"/>
          <w:szCs w:val="24"/>
        </w:rPr>
      </w:pPr>
    </w:p>
    <w:p w14:paraId="549BB50A" w14:textId="77777777" w:rsidR="000208E7" w:rsidRPr="000208E7" w:rsidRDefault="000208E7" w:rsidP="000208E7">
      <w:pPr>
        <w:rPr>
          <w:sz w:val="24"/>
          <w:szCs w:val="24"/>
        </w:rPr>
      </w:pPr>
      <w:r w:rsidRPr="000208E7">
        <w:rPr>
          <w:sz w:val="24"/>
          <w:szCs w:val="24"/>
        </w:rPr>
        <w:t>===== Many-to-Many Model =====</w:t>
      </w:r>
    </w:p>
    <w:p w14:paraId="747D2E1A" w14:textId="77777777" w:rsidR="000208E7" w:rsidRPr="000208E7" w:rsidRDefault="000208E7" w:rsidP="000208E7">
      <w:pPr>
        <w:rPr>
          <w:sz w:val="24"/>
          <w:szCs w:val="24"/>
        </w:rPr>
      </w:pPr>
      <w:r w:rsidRPr="000208E7">
        <w:rPr>
          <w:sz w:val="24"/>
          <w:szCs w:val="24"/>
        </w:rPr>
        <w:t>UserThread-1 is READY</w:t>
      </w:r>
    </w:p>
    <w:p w14:paraId="015E83C0" w14:textId="77777777" w:rsidR="000208E7" w:rsidRPr="000208E7" w:rsidRDefault="000208E7" w:rsidP="000208E7">
      <w:pPr>
        <w:rPr>
          <w:sz w:val="24"/>
          <w:szCs w:val="24"/>
        </w:rPr>
      </w:pPr>
      <w:r w:rsidRPr="000208E7">
        <w:rPr>
          <w:sz w:val="24"/>
          <w:szCs w:val="24"/>
        </w:rPr>
        <w:t>UserThread-1 is RUNNING</w:t>
      </w:r>
    </w:p>
    <w:p w14:paraId="21F10A3C" w14:textId="77777777" w:rsidR="000208E7" w:rsidRPr="000208E7" w:rsidRDefault="000208E7" w:rsidP="000208E7">
      <w:pPr>
        <w:rPr>
          <w:sz w:val="24"/>
          <w:szCs w:val="24"/>
        </w:rPr>
      </w:pPr>
      <w:r w:rsidRPr="000208E7">
        <w:rPr>
          <w:sz w:val="24"/>
          <w:szCs w:val="24"/>
        </w:rPr>
        <w:t>UserThread-1 waiting for SEMAPHORE | State: BLOCKED</w:t>
      </w:r>
    </w:p>
    <w:p w14:paraId="37225D17" w14:textId="77777777" w:rsidR="000208E7" w:rsidRPr="000208E7" w:rsidRDefault="000208E7" w:rsidP="000208E7">
      <w:pPr>
        <w:rPr>
          <w:sz w:val="24"/>
          <w:szCs w:val="24"/>
        </w:rPr>
      </w:pPr>
    </w:p>
    <w:p w14:paraId="3C5A10A9" w14:textId="77777777" w:rsidR="000208E7" w:rsidRPr="000208E7" w:rsidRDefault="000208E7" w:rsidP="000208E7">
      <w:pPr>
        <w:rPr>
          <w:sz w:val="24"/>
          <w:szCs w:val="24"/>
        </w:rPr>
      </w:pPr>
      <w:r w:rsidRPr="000208E7">
        <w:rPr>
          <w:sz w:val="24"/>
          <w:szCs w:val="24"/>
        </w:rPr>
        <w:t>UserThread-2 is READY</w:t>
      </w:r>
    </w:p>
    <w:p w14:paraId="663E08B2" w14:textId="77777777" w:rsidR="000208E7" w:rsidRPr="000208E7" w:rsidRDefault="000208E7" w:rsidP="000208E7">
      <w:pPr>
        <w:rPr>
          <w:sz w:val="24"/>
          <w:szCs w:val="24"/>
        </w:rPr>
      </w:pPr>
      <w:r w:rsidRPr="000208E7">
        <w:rPr>
          <w:sz w:val="24"/>
          <w:szCs w:val="24"/>
        </w:rPr>
        <w:t>UserThread-2 is RUNNING</w:t>
      </w:r>
    </w:p>
    <w:p w14:paraId="74E084AE" w14:textId="77777777" w:rsidR="000208E7" w:rsidRPr="000208E7" w:rsidRDefault="000208E7" w:rsidP="000208E7">
      <w:pPr>
        <w:rPr>
          <w:sz w:val="24"/>
          <w:szCs w:val="24"/>
        </w:rPr>
      </w:pPr>
      <w:r w:rsidRPr="000208E7">
        <w:rPr>
          <w:sz w:val="24"/>
          <w:szCs w:val="24"/>
        </w:rPr>
        <w:t>UserThread-2 waiting for SEMAPHORE | State: BLOCKED</w:t>
      </w:r>
    </w:p>
    <w:p w14:paraId="644EF641" w14:textId="77777777" w:rsidR="000208E7" w:rsidRPr="000208E7" w:rsidRDefault="000208E7" w:rsidP="000208E7">
      <w:pPr>
        <w:rPr>
          <w:sz w:val="24"/>
          <w:szCs w:val="24"/>
        </w:rPr>
      </w:pPr>
    </w:p>
    <w:p w14:paraId="4449FCF2" w14:textId="77777777" w:rsidR="000208E7" w:rsidRPr="000208E7" w:rsidRDefault="000208E7" w:rsidP="000208E7">
      <w:pPr>
        <w:rPr>
          <w:sz w:val="24"/>
          <w:szCs w:val="24"/>
        </w:rPr>
      </w:pPr>
      <w:r w:rsidRPr="000208E7">
        <w:rPr>
          <w:sz w:val="24"/>
          <w:szCs w:val="24"/>
        </w:rPr>
        <w:t>UserThread-1 acquired SEMAPHORE | State: RUNNING</w:t>
      </w:r>
    </w:p>
    <w:p w14:paraId="6579A7E1" w14:textId="77777777" w:rsidR="000208E7" w:rsidRPr="000208E7" w:rsidRDefault="000208E7" w:rsidP="000208E7">
      <w:pPr>
        <w:rPr>
          <w:sz w:val="24"/>
          <w:szCs w:val="24"/>
        </w:rPr>
      </w:pPr>
      <w:r w:rsidRPr="000208E7">
        <w:rPr>
          <w:sz w:val="24"/>
          <w:szCs w:val="24"/>
        </w:rPr>
        <w:t>UserThread-1 releasing SEMAPHORE | counter = 1</w:t>
      </w:r>
    </w:p>
    <w:p w14:paraId="072A4606" w14:textId="77777777" w:rsidR="000208E7" w:rsidRPr="000208E7" w:rsidRDefault="000208E7" w:rsidP="000208E7">
      <w:pPr>
        <w:rPr>
          <w:sz w:val="24"/>
          <w:szCs w:val="24"/>
        </w:rPr>
      </w:pPr>
      <w:r w:rsidRPr="000208E7">
        <w:rPr>
          <w:sz w:val="24"/>
          <w:szCs w:val="24"/>
        </w:rPr>
        <w:t>UserThread-1 is TERMINATED</w:t>
      </w:r>
    </w:p>
    <w:p w14:paraId="7BCCFB24" w14:textId="77777777" w:rsidR="000208E7" w:rsidRPr="000208E7" w:rsidRDefault="000208E7" w:rsidP="000208E7">
      <w:pPr>
        <w:rPr>
          <w:sz w:val="24"/>
          <w:szCs w:val="24"/>
        </w:rPr>
      </w:pPr>
    </w:p>
    <w:p w14:paraId="01CB7F4E" w14:textId="77777777" w:rsidR="000208E7" w:rsidRPr="000208E7" w:rsidRDefault="000208E7" w:rsidP="000208E7">
      <w:pPr>
        <w:rPr>
          <w:sz w:val="24"/>
          <w:szCs w:val="24"/>
        </w:rPr>
      </w:pPr>
      <w:r w:rsidRPr="000208E7">
        <w:rPr>
          <w:sz w:val="24"/>
          <w:szCs w:val="24"/>
        </w:rPr>
        <w:t>UserThread-3 is READY</w:t>
      </w:r>
    </w:p>
    <w:p w14:paraId="76DF841C" w14:textId="77777777" w:rsidR="000208E7" w:rsidRPr="000208E7" w:rsidRDefault="000208E7" w:rsidP="000208E7">
      <w:pPr>
        <w:rPr>
          <w:sz w:val="24"/>
          <w:szCs w:val="24"/>
        </w:rPr>
      </w:pPr>
      <w:r w:rsidRPr="000208E7">
        <w:rPr>
          <w:sz w:val="24"/>
          <w:szCs w:val="24"/>
        </w:rPr>
        <w:t>UserThread-3 is RUNNING</w:t>
      </w:r>
    </w:p>
    <w:p w14:paraId="77DC2FE4" w14:textId="77777777" w:rsidR="000208E7" w:rsidRPr="000208E7" w:rsidRDefault="000208E7" w:rsidP="000208E7">
      <w:pPr>
        <w:rPr>
          <w:sz w:val="24"/>
          <w:szCs w:val="24"/>
        </w:rPr>
      </w:pPr>
      <w:r w:rsidRPr="000208E7">
        <w:rPr>
          <w:sz w:val="24"/>
          <w:szCs w:val="24"/>
        </w:rPr>
        <w:t>UserThread-3 waiting for SEMAPHORE | State: BLOCKED</w:t>
      </w:r>
    </w:p>
    <w:p w14:paraId="55262933" w14:textId="77777777" w:rsidR="000208E7" w:rsidRPr="000208E7" w:rsidRDefault="000208E7" w:rsidP="000208E7">
      <w:pPr>
        <w:rPr>
          <w:sz w:val="24"/>
          <w:szCs w:val="24"/>
        </w:rPr>
      </w:pPr>
    </w:p>
    <w:p w14:paraId="34076E9B" w14:textId="77777777" w:rsidR="000208E7" w:rsidRPr="000208E7" w:rsidRDefault="000208E7" w:rsidP="000208E7">
      <w:pPr>
        <w:rPr>
          <w:sz w:val="24"/>
          <w:szCs w:val="24"/>
        </w:rPr>
      </w:pPr>
      <w:r w:rsidRPr="000208E7">
        <w:rPr>
          <w:sz w:val="24"/>
          <w:szCs w:val="24"/>
        </w:rPr>
        <w:t>UserThread-2 acquired SEMAPHORE | State: RUNNING</w:t>
      </w:r>
    </w:p>
    <w:p w14:paraId="1C2B0B6D" w14:textId="77777777" w:rsidR="000208E7" w:rsidRPr="000208E7" w:rsidRDefault="000208E7" w:rsidP="000208E7">
      <w:pPr>
        <w:rPr>
          <w:sz w:val="24"/>
          <w:szCs w:val="24"/>
        </w:rPr>
      </w:pPr>
      <w:r w:rsidRPr="000208E7">
        <w:rPr>
          <w:sz w:val="24"/>
          <w:szCs w:val="24"/>
        </w:rPr>
        <w:t>UserThread-2 releasing SEMAPHORE | counter = 2</w:t>
      </w:r>
    </w:p>
    <w:p w14:paraId="3A620347" w14:textId="77777777" w:rsidR="000208E7" w:rsidRPr="000208E7" w:rsidRDefault="000208E7" w:rsidP="000208E7">
      <w:pPr>
        <w:rPr>
          <w:sz w:val="24"/>
          <w:szCs w:val="24"/>
        </w:rPr>
      </w:pPr>
      <w:r w:rsidRPr="000208E7">
        <w:rPr>
          <w:sz w:val="24"/>
          <w:szCs w:val="24"/>
        </w:rPr>
        <w:t>UserThread-2 is TERMINATED</w:t>
      </w:r>
    </w:p>
    <w:p w14:paraId="5D249AD9" w14:textId="77777777" w:rsidR="000208E7" w:rsidRPr="000208E7" w:rsidRDefault="000208E7" w:rsidP="000208E7">
      <w:pPr>
        <w:rPr>
          <w:sz w:val="24"/>
          <w:szCs w:val="24"/>
        </w:rPr>
      </w:pPr>
    </w:p>
    <w:p w14:paraId="605571CA" w14:textId="77777777" w:rsidR="000208E7" w:rsidRPr="000208E7" w:rsidRDefault="000208E7" w:rsidP="000208E7">
      <w:pPr>
        <w:rPr>
          <w:sz w:val="24"/>
          <w:szCs w:val="24"/>
        </w:rPr>
      </w:pPr>
      <w:r w:rsidRPr="000208E7">
        <w:rPr>
          <w:sz w:val="24"/>
          <w:szCs w:val="24"/>
        </w:rPr>
        <w:t>UserThread-4 is READY</w:t>
      </w:r>
    </w:p>
    <w:p w14:paraId="48FB2EFE" w14:textId="77777777" w:rsidR="000208E7" w:rsidRPr="000208E7" w:rsidRDefault="000208E7" w:rsidP="000208E7">
      <w:pPr>
        <w:rPr>
          <w:sz w:val="24"/>
          <w:szCs w:val="24"/>
        </w:rPr>
      </w:pPr>
      <w:r w:rsidRPr="000208E7">
        <w:rPr>
          <w:sz w:val="24"/>
          <w:szCs w:val="24"/>
        </w:rPr>
        <w:lastRenderedPageBreak/>
        <w:t>UserThread-4 is RUNNING</w:t>
      </w:r>
    </w:p>
    <w:p w14:paraId="6746B397" w14:textId="77777777" w:rsidR="000208E7" w:rsidRPr="000208E7" w:rsidRDefault="000208E7" w:rsidP="000208E7">
      <w:pPr>
        <w:rPr>
          <w:sz w:val="24"/>
          <w:szCs w:val="24"/>
        </w:rPr>
      </w:pPr>
      <w:r w:rsidRPr="000208E7">
        <w:rPr>
          <w:sz w:val="24"/>
          <w:szCs w:val="24"/>
        </w:rPr>
        <w:t>UserThread-4 waiting for SEMAPHORE | State: BLOCKED</w:t>
      </w:r>
    </w:p>
    <w:p w14:paraId="1E64A896" w14:textId="77777777" w:rsidR="000208E7" w:rsidRPr="000208E7" w:rsidRDefault="000208E7" w:rsidP="000208E7">
      <w:pPr>
        <w:rPr>
          <w:sz w:val="24"/>
          <w:szCs w:val="24"/>
        </w:rPr>
      </w:pPr>
    </w:p>
    <w:p w14:paraId="16A43838" w14:textId="77777777" w:rsidR="000208E7" w:rsidRPr="000208E7" w:rsidRDefault="000208E7" w:rsidP="000208E7">
      <w:pPr>
        <w:rPr>
          <w:sz w:val="24"/>
          <w:szCs w:val="24"/>
        </w:rPr>
      </w:pPr>
      <w:r w:rsidRPr="000208E7">
        <w:rPr>
          <w:sz w:val="24"/>
          <w:szCs w:val="24"/>
        </w:rPr>
        <w:t>UserThread-3 acquired SEMAPHORE | State: RUNNING</w:t>
      </w:r>
    </w:p>
    <w:p w14:paraId="350D78E3" w14:textId="77777777" w:rsidR="000208E7" w:rsidRPr="000208E7" w:rsidRDefault="000208E7" w:rsidP="000208E7">
      <w:pPr>
        <w:rPr>
          <w:sz w:val="24"/>
          <w:szCs w:val="24"/>
        </w:rPr>
      </w:pPr>
      <w:r w:rsidRPr="000208E7">
        <w:rPr>
          <w:sz w:val="24"/>
          <w:szCs w:val="24"/>
        </w:rPr>
        <w:t>UserThread-3 releasing SEMAPHORE | counter = 3</w:t>
      </w:r>
    </w:p>
    <w:p w14:paraId="60E36D50" w14:textId="77777777" w:rsidR="000208E7" w:rsidRPr="000208E7" w:rsidRDefault="000208E7" w:rsidP="000208E7">
      <w:pPr>
        <w:rPr>
          <w:sz w:val="24"/>
          <w:szCs w:val="24"/>
        </w:rPr>
      </w:pPr>
      <w:r w:rsidRPr="000208E7">
        <w:rPr>
          <w:sz w:val="24"/>
          <w:szCs w:val="24"/>
        </w:rPr>
        <w:t>UserThread-3 is TERMINATED</w:t>
      </w:r>
    </w:p>
    <w:p w14:paraId="0FE56F88" w14:textId="77777777" w:rsidR="000208E7" w:rsidRPr="000208E7" w:rsidRDefault="000208E7" w:rsidP="000208E7">
      <w:pPr>
        <w:rPr>
          <w:sz w:val="24"/>
          <w:szCs w:val="24"/>
        </w:rPr>
      </w:pPr>
    </w:p>
    <w:p w14:paraId="6FF4633C" w14:textId="77777777" w:rsidR="000208E7" w:rsidRPr="000208E7" w:rsidRDefault="000208E7" w:rsidP="000208E7">
      <w:pPr>
        <w:rPr>
          <w:sz w:val="24"/>
          <w:szCs w:val="24"/>
        </w:rPr>
      </w:pPr>
      <w:r w:rsidRPr="000208E7">
        <w:rPr>
          <w:sz w:val="24"/>
          <w:szCs w:val="24"/>
        </w:rPr>
        <w:t>UserThread-5 is READY</w:t>
      </w:r>
    </w:p>
    <w:p w14:paraId="0D8FE2CC" w14:textId="77777777" w:rsidR="000208E7" w:rsidRPr="000208E7" w:rsidRDefault="000208E7" w:rsidP="000208E7">
      <w:pPr>
        <w:rPr>
          <w:sz w:val="24"/>
          <w:szCs w:val="24"/>
        </w:rPr>
      </w:pPr>
      <w:r w:rsidRPr="000208E7">
        <w:rPr>
          <w:sz w:val="24"/>
          <w:szCs w:val="24"/>
        </w:rPr>
        <w:t>UserThread-5 is RUNNING</w:t>
      </w:r>
    </w:p>
    <w:p w14:paraId="63FC5219" w14:textId="77777777" w:rsidR="000208E7" w:rsidRPr="000208E7" w:rsidRDefault="000208E7" w:rsidP="000208E7">
      <w:pPr>
        <w:rPr>
          <w:sz w:val="24"/>
          <w:szCs w:val="24"/>
        </w:rPr>
      </w:pPr>
      <w:r w:rsidRPr="000208E7">
        <w:rPr>
          <w:sz w:val="24"/>
          <w:szCs w:val="24"/>
        </w:rPr>
        <w:t>UserThread-5 waiting for SEMAPHORE | State: BLOCKED</w:t>
      </w:r>
    </w:p>
    <w:p w14:paraId="61E66671" w14:textId="77777777" w:rsidR="000208E7" w:rsidRPr="000208E7" w:rsidRDefault="000208E7" w:rsidP="000208E7">
      <w:pPr>
        <w:rPr>
          <w:sz w:val="24"/>
          <w:szCs w:val="24"/>
        </w:rPr>
      </w:pPr>
    </w:p>
    <w:p w14:paraId="5EF4E354" w14:textId="77777777" w:rsidR="000208E7" w:rsidRPr="000208E7" w:rsidRDefault="000208E7" w:rsidP="000208E7">
      <w:pPr>
        <w:rPr>
          <w:sz w:val="24"/>
          <w:szCs w:val="24"/>
        </w:rPr>
      </w:pPr>
      <w:r w:rsidRPr="000208E7">
        <w:rPr>
          <w:sz w:val="24"/>
          <w:szCs w:val="24"/>
        </w:rPr>
        <w:t>UserThread-4 acquired SEMAPHORE | State: RUNNING</w:t>
      </w:r>
    </w:p>
    <w:p w14:paraId="73C1E507" w14:textId="77777777" w:rsidR="000208E7" w:rsidRPr="000208E7" w:rsidRDefault="000208E7" w:rsidP="000208E7">
      <w:pPr>
        <w:rPr>
          <w:sz w:val="24"/>
          <w:szCs w:val="24"/>
        </w:rPr>
      </w:pPr>
      <w:r w:rsidRPr="000208E7">
        <w:rPr>
          <w:sz w:val="24"/>
          <w:szCs w:val="24"/>
        </w:rPr>
        <w:t>UserThread-4 releasing SEMAPHORE | counter = 4</w:t>
      </w:r>
    </w:p>
    <w:p w14:paraId="707C43BD" w14:textId="77777777" w:rsidR="000208E7" w:rsidRPr="000208E7" w:rsidRDefault="000208E7" w:rsidP="000208E7">
      <w:pPr>
        <w:rPr>
          <w:sz w:val="24"/>
          <w:szCs w:val="24"/>
        </w:rPr>
      </w:pPr>
      <w:r w:rsidRPr="000208E7">
        <w:rPr>
          <w:sz w:val="24"/>
          <w:szCs w:val="24"/>
        </w:rPr>
        <w:t>UserThread-4 is TERMINATED</w:t>
      </w:r>
    </w:p>
    <w:p w14:paraId="6A3F8FC9" w14:textId="77777777" w:rsidR="000208E7" w:rsidRPr="000208E7" w:rsidRDefault="000208E7" w:rsidP="000208E7">
      <w:pPr>
        <w:rPr>
          <w:sz w:val="24"/>
          <w:szCs w:val="24"/>
        </w:rPr>
      </w:pPr>
    </w:p>
    <w:p w14:paraId="237C020A" w14:textId="77777777" w:rsidR="000208E7" w:rsidRPr="000208E7" w:rsidRDefault="000208E7" w:rsidP="000208E7">
      <w:pPr>
        <w:rPr>
          <w:sz w:val="24"/>
          <w:szCs w:val="24"/>
        </w:rPr>
      </w:pPr>
      <w:r w:rsidRPr="000208E7">
        <w:rPr>
          <w:sz w:val="24"/>
          <w:szCs w:val="24"/>
        </w:rPr>
        <w:t>UserThread-5 acquired SEMAPHORE | State: RUNNING</w:t>
      </w:r>
    </w:p>
    <w:p w14:paraId="67670250" w14:textId="77777777" w:rsidR="000208E7" w:rsidRPr="000208E7" w:rsidRDefault="000208E7" w:rsidP="000208E7">
      <w:pPr>
        <w:rPr>
          <w:sz w:val="24"/>
          <w:szCs w:val="24"/>
        </w:rPr>
      </w:pPr>
      <w:r w:rsidRPr="000208E7">
        <w:rPr>
          <w:sz w:val="24"/>
          <w:szCs w:val="24"/>
        </w:rPr>
        <w:t>UserThread-5 releasing SEMAPHORE | counter = 5</w:t>
      </w:r>
    </w:p>
    <w:p w14:paraId="75D0983E" w14:textId="77777777" w:rsidR="000208E7" w:rsidRPr="000208E7" w:rsidRDefault="000208E7" w:rsidP="000208E7">
      <w:pPr>
        <w:rPr>
          <w:sz w:val="24"/>
          <w:szCs w:val="24"/>
        </w:rPr>
      </w:pPr>
      <w:r w:rsidRPr="000208E7">
        <w:rPr>
          <w:sz w:val="24"/>
          <w:szCs w:val="24"/>
        </w:rPr>
        <w:t>UserThread-5 is TERMINATED</w:t>
      </w:r>
    </w:p>
    <w:p w14:paraId="5E6D72EA" w14:textId="77777777" w:rsidR="000208E7" w:rsidRPr="000208E7" w:rsidRDefault="000208E7" w:rsidP="000208E7">
      <w:pPr>
        <w:rPr>
          <w:sz w:val="24"/>
          <w:szCs w:val="24"/>
        </w:rPr>
      </w:pPr>
    </w:p>
    <w:p w14:paraId="27DE6688" w14:textId="77777777" w:rsidR="000208E7" w:rsidRPr="000208E7" w:rsidRDefault="000208E7" w:rsidP="000208E7">
      <w:pPr>
        <w:rPr>
          <w:sz w:val="24"/>
          <w:szCs w:val="24"/>
        </w:rPr>
      </w:pPr>
      <w:r w:rsidRPr="000208E7">
        <w:rPr>
          <w:sz w:val="24"/>
          <w:szCs w:val="24"/>
        </w:rPr>
        <w:t>Final Counter (Many-to-Many): 5</w:t>
      </w:r>
    </w:p>
    <w:p w14:paraId="1A103BFC" w14:textId="77777777" w:rsidR="000208E7" w:rsidRPr="000208E7" w:rsidRDefault="000208E7" w:rsidP="000208E7">
      <w:pPr>
        <w:rPr>
          <w:sz w:val="24"/>
          <w:szCs w:val="24"/>
        </w:rPr>
      </w:pPr>
    </w:p>
    <w:p w14:paraId="6E4F6836" w14:textId="7BD9FE72" w:rsidR="000208E7" w:rsidRPr="000208E7" w:rsidRDefault="000208E7" w:rsidP="000208E7">
      <w:pPr>
        <w:rPr>
          <w:sz w:val="24"/>
          <w:szCs w:val="24"/>
        </w:rPr>
      </w:pPr>
      <w:r w:rsidRPr="000208E7">
        <w:rPr>
          <w:sz w:val="24"/>
          <w:szCs w:val="24"/>
        </w:rPr>
        <w:t>Simulation Completed.</w:t>
      </w:r>
    </w:p>
    <w:p w14:paraId="531ABE79" w14:textId="77777777" w:rsidR="00E134D4" w:rsidRPr="00E134D4" w:rsidRDefault="00E134D4" w:rsidP="00E134D4">
      <w:pPr>
        <w:rPr>
          <w:b/>
          <w:bCs/>
          <w:sz w:val="40"/>
          <w:szCs w:val="40"/>
          <w:u w:val="single"/>
        </w:rPr>
      </w:pPr>
    </w:p>
    <w:sectPr w:rsidR="00E134D4" w:rsidRPr="00E134D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808AB" w14:textId="77777777" w:rsidR="00D04039" w:rsidRDefault="00D04039" w:rsidP="00817EF2">
      <w:pPr>
        <w:spacing w:after="0" w:line="240" w:lineRule="auto"/>
      </w:pPr>
      <w:r>
        <w:separator/>
      </w:r>
    </w:p>
  </w:endnote>
  <w:endnote w:type="continuationSeparator" w:id="0">
    <w:p w14:paraId="1232F98C" w14:textId="77777777" w:rsidR="00D04039" w:rsidRDefault="00D04039" w:rsidP="00817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E0F99" w14:textId="77777777" w:rsidR="00D04039" w:rsidRDefault="00D04039" w:rsidP="00817EF2">
      <w:pPr>
        <w:spacing w:after="0" w:line="240" w:lineRule="auto"/>
      </w:pPr>
      <w:r>
        <w:separator/>
      </w:r>
    </w:p>
  </w:footnote>
  <w:footnote w:type="continuationSeparator" w:id="0">
    <w:p w14:paraId="6B0B61A6" w14:textId="77777777" w:rsidR="00D04039" w:rsidRDefault="00D04039" w:rsidP="00817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6776E"/>
    <w:multiLevelType w:val="multilevel"/>
    <w:tmpl w:val="15E4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C0EE0"/>
    <w:multiLevelType w:val="multilevel"/>
    <w:tmpl w:val="901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D12A4"/>
    <w:multiLevelType w:val="multilevel"/>
    <w:tmpl w:val="9DEA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45863"/>
    <w:multiLevelType w:val="multilevel"/>
    <w:tmpl w:val="08FE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27EE8"/>
    <w:multiLevelType w:val="multilevel"/>
    <w:tmpl w:val="A12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E2857"/>
    <w:multiLevelType w:val="multilevel"/>
    <w:tmpl w:val="B4E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8232B"/>
    <w:multiLevelType w:val="multilevel"/>
    <w:tmpl w:val="A04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E1689"/>
    <w:multiLevelType w:val="multilevel"/>
    <w:tmpl w:val="8D3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D2B8D"/>
    <w:multiLevelType w:val="multilevel"/>
    <w:tmpl w:val="F59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04504"/>
    <w:multiLevelType w:val="multilevel"/>
    <w:tmpl w:val="F53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B4BBD"/>
    <w:multiLevelType w:val="multilevel"/>
    <w:tmpl w:val="93C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D3AAF"/>
    <w:multiLevelType w:val="multilevel"/>
    <w:tmpl w:val="FD26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5577A"/>
    <w:multiLevelType w:val="multilevel"/>
    <w:tmpl w:val="571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A478A"/>
    <w:multiLevelType w:val="multilevel"/>
    <w:tmpl w:val="7AB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92C19"/>
    <w:multiLevelType w:val="multilevel"/>
    <w:tmpl w:val="132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142C0"/>
    <w:multiLevelType w:val="multilevel"/>
    <w:tmpl w:val="F30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D7688"/>
    <w:multiLevelType w:val="multilevel"/>
    <w:tmpl w:val="1FC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F5F41"/>
    <w:multiLevelType w:val="multilevel"/>
    <w:tmpl w:val="1F0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070CA"/>
    <w:multiLevelType w:val="multilevel"/>
    <w:tmpl w:val="86E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A351D9"/>
    <w:multiLevelType w:val="multilevel"/>
    <w:tmpl w:val="66A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60A0E"/>
    <w:multiLevelType w:val="multilevel"/>
    <w:tmpl w:val="D49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C79B4"/>
    <w:multiLevelType w:val="multilevel"/>
    <w:tmpl w:val="5C72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42DCF"/>
    <w:multiLevelType w:val="multilevel"/>
    <w:tmpl w:val="20B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87DA6"/>
    <w:multiLevelType w:val="multilevel"/>
    <w:tmpl w:val="208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20747"/>
    <w:multiLevelType w:val="multilevel"/>
    <w:tmpl w:val="A88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65A51"/>
    <w:multiLevelType w:val="multilevel"/>
    <w:tmpl w:val="29C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B5CDB"/>
    <w:multiLevelType w:val="multilevel"/>
    <w:tmpl w:val="018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51B19"/>
    <w:multiLevelType w:val="multilevel"/>
    <w:tmpl w:val="9CC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80267"/>
    <w:multiLevelType w:val="multilevel"/>
    <w:tmpl w:val="A8F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137B0"/>
    <w:multiLevelType w:val="multilevel"/>
    <w:tmpl w:val="420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01569B"/>
    <w:multiLevelType w:val="multilevel"/>
    <w:tmpl w:val="A46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143C6"/>
    <w:multiLevelType w:val="multilevel"/>
    <w:tmpl w:val="8924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934C9D"/>
    <w:multiLevelType w:val="multilevel"/>
    <w:tmpl w:val="C63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67004C"/>
    <w:multiLevelType w:val="multilevel"/>
    <w:tmpl w:val="13D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F6D21"/>
    <w:multiLevelType w:val="multilevel"/>
    <w:tmpl w:val="CBC8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8B170C"/>
    <w:multiLevelType w:val="multilevel"/>
    <w:tmpl w:val="A88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76A08"/>
    <w:multiLevelType w:val="multilevel"/>
    <w:tmpl w:val="19FC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35003"/>
    <w:multiLevelType w:val="multilevel"/>
    <w:tmpl w:val="9B1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530CC"/>
    <w:multiLevelType w:val="multilevel"/>
    <w:tmpl w:val="669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A70C7"/>
    <w:multiLevelType w:val="multilevel"/>
    <w:tmpl w:val="A29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884BEB"/>
    <w:multiLevelType w:val="multilevel"/>
    <w:tmpl w:val="9A8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A108F"/>
    <w:multiLevelType w:val="multilevel"/>
    <w:tmpl w:val="D36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9E789B"/>
    <w:multiLevelType w:val="multilevel"/>
    <w:tmpl w:val="60C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B39D1"/>
    <w:multiLevelType w:val="multilevel"/>
    <w:tmpl w:val="683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354A94"/>
    <w:multiLevelType w:val="multilevel"/>
    <w:tmpl w:val="849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8E00EA"/>
    <w:multiLevelType w:val="multilevel"/>
    <w:tmpl w:val="9FC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F2441"/>
    <w:multiLevelType w:val="multilevel"/>
    <w:tmpl w:val="1F0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84C07"/>
    <w:multiLevelType w:val="multilevel"/>
    <w:tmpl w:val="DF7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8C2AF0"/>
    <w:multiLevelType w:val="multilevel"/>
    <w:tmpl w:val="C59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987B0E"/>
    <w:multiLevelType w:val="multilevel"/>
    <w:tmpl w:val="3096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358CB"/>
    <w:multiLevelType w:val="multilevel"/>
    <w:tmpl w:val="652C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C0269C"/>
    <w:multiLevelType w:val="multilevel"/>
    <w:tmpl w:val="E0E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169ED"/>
    <w:multiLevelType w:val="multilevel"/>
    <w:tmpl w:val="E65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46309"/>
    <w:multiLevelType w:val="multilevel"/>
    <w:tmpl w:val="550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6492F"/>
    <w:multiLevelType w:val="multilevel"/>
    <w:tmpl w:val="C96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24076B"/>
    <w:multiLevelType w:val="multilevel"/>
    <w:tmpl w:val="651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0"/>
  </w:num>
  <w:num w:numId="8">
    <w:abstractNumId w:val="29"/>
  </w:num>
  <w:num w:numId="9">
    <w:abstractNumId w:val="21"/>
  </w:num>
  <w:num w:numId="10">
    <w:abstractNumId w:val="52"/>
  </w:num>
  <w:num w:numId="11">
    <w:abstractNumId w:val="31"/>
  </w:num>
  <w:num w:numId="12">
    <w:abstractNumId w:val="41"/>
  </w:num>
  <w:num w:numId="13">
    <w:abstractNumId w:val="54"/>
  </w:num>
  <w:num w:numId="14">
    <w:abstractNumId w:val="32"/>
  </w:num>
  <w:num w:numId="15">
    <w:abstractNumId w:val="33"/>
  </w:num>
  <w:num w:numId="16">
    <w:abstractNumId w:val="50"/>
  </w:num>
  <w:num w:numId="17">
    <w:abstractNumId w:val="11"/>
  </w:num>
  <w:num w:numId="18">
    <w:abstractNumId w:val="16"/>
  </w:num>
  <w:num w:numId="19">
    <w:abstractNumId w:val="55"/>
  </w:num>
  <w:num w:numId="20">
    <w:abstractNumId w:val="57"/>
  </w:num>
  <w:num w:numId="21">
    <w:abstractNumId w:val="36"/>
  </w:num>
  <w:num w:numId="22">
    <w:abstractNumId w:val="45"/>
  </w:num>
  <w:num w:numId="23">
    <w:abstractNumId w:val="28"/>
  </w:num>
  <w:num w:numId="24">
    <w:abstractNumId w:val="48"/>
  </w:num>
  <w:num w:numId="25">
    <w:abstractNumId w:val="25"/>
  </w:num>
  <w:num w:numId="26">
    <w:abstractNumId w:val="12"/>
  </w:num>
  <w:num w:numId="27">
    <w:abstractNumId w:val="35"/>
  </w:num>
  <w:num w:numId="28">
    <w:abstractNumId w:val="15"/>
  </w:num>
  <w:num w:numId="29">
    <w:abstractNumId w:val="44"/>
  </w:num>
  <w:num w:numId="30">
    <w:abstractNumId w:val="49"/>
  </w:num>
  <w:num w:numId="31">
    <w:abstractNumId w:val="53"/>
  </w:num>
  <w:num w:numId="32">
    <w:abstractNumId w:val="27"/>
  </w:num>
  <w:num w:numId="33">
    <w:abstractNumId w:val="18"/>
  </w:num>
  <w:num w:numId="34">
    <w:abstractNumId w:val="61"/>
  </w:num>
  <w:num w:numId="35">
    <w:abstractNumId w:val="24"/>
  </w:num>
  <w:num w:numId="36">
    <w:abstractNumId w:val="14"/>
  </w:num>
  <w:num w:numId="37">
    <w:abstractNumId w:val="59"/>
  </w:num>
  <w:num w:numId="38">
    <w:abstractNumId w:val="46"/>
  </w:num>
  <w:num w:numId="39">
    <w:abstractNumId w:val="19"/>
  </w:num>
  <w:num w:numId="40">
    <w:abstractNumId w:val="8"/>
  </w:num>
  <w:num w:numId="41">
    <w:abstractNumId w:val="39"/>
  </w:num>
  <w:num w:numId="42">
    <w:abstractNumId w:val="22"/>
  </w:num>
  <w:num w:numId="43">
    <w:abstractNumId w:val="7"/>
  </w:num>
  <w:num w:numId="44">
    <w:abstractNumId w:val="17"/>
  </w:num>
  <w:num w:numId="45">
    <w:abstractNumId w:val="30"/>
  </w:num>
  <w:num w:numId="46">
    <w:abstractNumId w:val="43"/>
  </w:num>
  <w:num w:numId="47">
    <w:abstractNumId w:val="13"/>
  </w:num>
  <w:num w:numId="48">
    <w:abstractNumId w:val="56"/>
  </w:num>
  <w:num w:numId="49">
    <w:abstractNumId w:val="23"/>
  </w:num>
  <w:num w:numId="50">
    <w:abstractNumId w:val="47"/>
  </w:num>
  <w:num w:numId="51">
    <w:abstractNumId w:val="34"/>
  </w:num>
  <w:num w:numId="52">
    <w:abstractNumId w:val="60"/>
  </w:num>
  <w:num w:numId="53">
    <w:abstractNumId w:val="42"/>
  </w:num>
  <w:num w:numId="54">
    <w:abstractNumId w:val="9"/>
  </w:num>
  <w:num w:numId="55">
    <w:abstractNumId w:val="58"/>
  </w:num>
  <w:num w:numId="56">
    <w:abstractNumId w:val="38"/>
  </w:num>
  <w:num w:numId="57">
    <w:abstractNumId w:val="6"/>
  </w:num>
  <w:num w:numId="58">
    <w:abstractNumId w:val="10"/>
  </w:num>
  <w:num w:numId="59">
    <w:abstractNumId w:val="26"/>
  </w:num>
  <w:num w:numId="60">
    <w:abstractNumId w:val="20"/>
  </w:num>
  <w:num w:numId="61">
    <w:abstractNumId w:val="51"/>
  </w:num>
  <w:num w:numId="62">
    <w:abstractNumId w:val="3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8E7"/>
    <w:rsid w:val="00034616"/>
    <w:rsid w:val="00036E12"/>
    <w:rsid w:val="00042493"/>
    <w:rsid w:val="0006063C"/>
    <w:rsid w:val="0015074B"/>
    <w:rsid w:val="0029639D"/>
    <w:rsid w:val="00326F90"/>
    <w:rsid w:val="003E4811"/>
    <w:rsid w:val="00456571"/>
    <w:rsid w:val="005E651E"/>
    <w:rsid w:val="005F3C12"/>
    <w:rsid w:val="0064549D"/>
    <w:rsid w:val="006E4ABF"/>
    <w:rsid w:val="0076189F"/>
    <w:rsid w:val="007B34AB"/>
    <w:rsid w:val="00817EF2"/>
    <w:rsid w:val="00A55FDC"/>
    <w:rsid w:val="00A65E90"/>
    <w:rsid w:val="00A747FE"/>
    <w:rsid w:val="00AA1D8D"/>
    <w:rsid w:val="00AC14AB"/>
    <w:rsid w:val="00B47730"/>
    <w:rsid w:val="00B575AE"/>
    <w:rsid w:val="00BF6BF5"/>
    <w:rsid w:val="00CB0664"/>
    <w:rsid w:val="00D04039"/>
    <w:rsid w:val="00E134D4"/>
    <w:rsid w:val="00E923AB"/>
    <w:rsid w:val="00FC4690"/>
    <w:rsid w:val="00FC693F"/>
    <w:rsid w:val="00FC7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7"/>
    <o:shapelayout v:ext="edit">
      <o:idmap v:ext="edit" data="1"/>
    </o:shapelayout>
  </w:shapeDefaults>
  <w:decimalSymbol w:val="."/>
  <w:listSeparator w:val=","/>
  <w14:docId w14:val="45DA41F7"/>
  <w14:defaultImageDpi w14:val="300"/>
  <w15:docId w15:val="{F22E3EC3-F9D0-40C4-A652-818CC195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4811"/>
    <w:rPr>
      <w:color w:val="0000FF" w:themeColor="hyperlink"/>
      <w:u w:val="single"/>
    </w:rPr>
  </w:style>
  <w:style w:type="character" w:styleId="UnresolvedMention">
    <w:name w:val="Unresolved Mention"/>
    <w:basedOn w:val="DefaultParagraphFont"/>
    <w:uiPriority w:val="99"/>
    <w:semiHidden/>
    <w:unhideWhenUsed/>
    <w:rsid w:val="003E4811"/>
    <w:rPr>
      <w:color w:val="605E5C"/>
      <w:shd w:val="clear" w:color="auto" w:fill="E1DFDD"/>
    </w:rPr>
  </w:style>
  <w:style w:type="character" w:styleId="FollowedHyperlink">
    <w:name w:val="FollowedHyperlink"/>
    <w:basedOn w:val="DefaultParagraphFont"/>
    <w:uiPriority w:val="99"/>
    <w:semiHidden/>
    <w:unhideWhenUsed/>
    <w:rsid w:val="00A747F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oshua338/Multithreaded-Simula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oshua338/Multithreaded-Simulato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Palak-hub-ai/OS_CA2"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hp\AppData\Local\Microsoft\Windows\INetCache\IE\FAFDRUNI\%20https\github.com\Palak-hub-ai\OS_C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C5872-1AA0-4EC3-BD6F-80A1FE5B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5017</Words>
  <Characters>28602</Characters>
  <Application>Microsoft Office Word</Application>
  <DocSecurity>4</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2025-12-10T17:36:00Z</dcterms:created>
  <dcterms:modified xsi:type="dcterms:W3CDTF">2025-12-10T17:36:00Z</dcterms:modified>
  <cp:category/>
</cp:coreProperties>
</file>